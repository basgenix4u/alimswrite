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4559" w:rsidRDefault="00821F72">
      <w:pPr>
        <w:pStyle w:val="Title"/>
        <w:jc w:val="center"/>
      </w:pPr>
      <w:r>
        <w:t>PROJECT PROPOSAL</w:t>
      </w:r>
    </w:p>
    <w:p w:rsidR="00204559" w:rsidRDefault="00204559"/>
    <w:p w:rsidR="00204559" w:rsidRDefault="00821F72">
      <w:pPr>
        <w:jc w:val="center"/>
      </w:pPr>
      <w:r>
        <w:t>MINDVAULT</w:t>
      </w:r>
    </w:p>
    <w:p w:rsidR="00204559" w:rsidRDefault="00204559"/>
    <w:p w:rsidR="00204559" w:rsidRDefault="00821F72">
      <w:pPr>
        <w:jc w:val="center"/>
      </w:pPr>
      <w:r>
        <w:t>The Offline Personal AI Brain for Every Computer User</w:t>
      </w:r>
    </w:p>
    <w:p w:rsidR="00204559" w:rsidRDefault="00204559"/>
    <w:p w:rsidR="00204559" w:rsidRDefault="00204559"/>
    <w:p w:rsidR="00204559" w:rsidRDefault="00821F72">
      <w:pPr>
        <w:jc w:val="center"/>
      </w:pPr>
      <w:r>
        <w:t>Submitted for:</w:t>
      </w:r>
      <w:r>
        <w:br/>
        <w:t>Federal Government Student Venture Capital Grant (S-VCG)</w:t>
      </w:r>
      <w:r>
        <w:br/>
        <w:t>Federal Ministry of Education, Nigeria</w:t>
      </w:r>
    </w:p>
    <w:p w:rsidR="00204559" w:rsidRDefault="00204559"/>
    <w:p w:rsidR="00204559" w:rsidRDefault="00821F72">
      <w:pPr>
        <w:jc w:val="center"/>
      </w:pPr>
      <w:r>
        <w:t>Submitted by:</w:t>
      </w:r>
      <w:r>
        <w:br/>
      </w:r>
      <w:r>
        <w:br/>
        <w:t>[YOUR FULL NAME]</w:t>
      </w:r>
      <w:r>
        <w:br/>
        <w:t>[YOUR STUDENT ID NUMBER]</w:t>
      </w:r>
      <w:r>
        <w:br/>
        <w:t>[YOUR DEPARTMENT]</w:t>
      </w:r>
      <w:r>
        <w:br/>
        <w:t>[YOUR INSTITUTION NAME]</w:t>
      </w:r>
      <w:r>
        <w:br/>
        <w:t>[YOUR EMAIL ADDRESS]</w:t>
      </w:r>
      <w:r>
        <w:br/>
        <w:t>[YOUR PHONE NUMBER]</w:t>
      </w:r>
    </w:p>
    <w:p w:rsidR="00204559" w:rsidRDefault="00204559"/>
    <w:p w:rsidR="00204559" w:rsidRDefault="00821F72">
      <w:pPr>
        <w:jc w:val="center"/>
      </w:pPr>
      <w:r>
        <w:t>Date: January 2026</w:t>
      </w:r>
    </w:p>
    <w:p w:rsidR="00204559" w:rsidRDefault="00821F72">
      <w:r>
        <w:br w:type="page"/>
      </w:r>
    </w:p>
    <w:p w:rsidR="00204559" w:rsidRDefault="00821F72">
      <w:pPr>
        <w:pStyle w:val="Heading1"/>
      </w:pPr>
      <w:r>
        <w:lastRenderedPageBreak/>
        <w:t>1. EXECUTIVE SUMMARY</w:t>
      </w:r>
    </w:p>
    <w:p w:rsidR="00204559" w:rsidRDefault="00821F72">
      <w:r>
        <w:t>MindVault is a revolutionary offline personal AI assistant software designed to transform how billions of computer users interact with their digital lives. It addresses the critical challenges of information overload, digital privacy, productivity loss, and data security that affect students, professionals, businesses, and individuals worldwide.</w:t>
      </w:r>
    </w:p>
    <w:p w:rsidR="00204559" w:rsidRDefault="00821F72">
      <w:r>
        <w:t>Unlike existing cloud-based AI solutions that compromise user privacy by sending data to external servers, MindVault operates 100% offline on the user's computer. It combines advanced artificial intelligence with local processing to create a powerful tool that remembers everything, understands natural language commands, automates repetitive tasks, and protects sensitive data — all without requiring internet connectivity.</w:t>
      </w:r>
    </w:p>
    <w:p w:rsidR="00204559" w:rsidRDefault="00821F72">
      <w:pPr>
        <w:pStyle w:val="Heading2"/>
      </w:pPr>
      <w:r>
        <w:t>The Problem</w:t>
      </w:r>
    </w:p>
    <w:p w:rsidR="00204559" w:rsidRDefault="00821F72">
      <w:r>
        <w:t>Modern computer users face several interconnected challenges:</w:t>
      </w:r>
    </w:p>
    <w:p w:rsidR="00204559" w:rsidRDefault="00821F72">
      <w:pPr>
        <w:pStyle w:val="ListBullet"/>
      </w:pPr>
      <w:r>
        <w:t>Information Overload: Average users have 50,000+ files across their devices, spending 20+ minutes daily searching for documents</w:t>
      </w:r>
    </w:p>
    <w:p w:rsidR="00204559" w:rsidRDefault="00821F72">
      <w:pPr>
        <w:pStyle w:val="ListBullet"/>
      </w:pPr>
      <w:r>
        <w:t>Privacy Concerns: Existing AI assistants require cloud connectivity, exposing personal data to external servers and potential breaches</w:t>
      </w:r>
    </w:p>
    <w:p w:rsidR="00204559" w:rsidRDefault="00821F72">
      <w:pPr>
        <w:pStyle w:val="ListBullet"/>
      </w:pPr>
      <w:r>
        <w:t>Productivity Loss: Repetitive tasks waste hours weekly without intelligent automation accessible to non-technical users</w:t>
      </w:r>
    </w:p>
    <w:p w:rsidR="00204559" w:rsidRDefault="00821F72">
      <w:pPr>
        <w:pStyle w:val="ListBullet"/>
      </w:pPr>
      <w:r>
        <w:t>Security Vulnerabilities: Sensitive data lacks protection from unauthorized access, especially via USB devices</w:t>
      </w:r>
    </w:p>
    <w:p w:rsidR="00204559" w:rsidRDefault="00821F72">
      <w:pPr>
        <w:pStyle w:val="Heading2"/>
      </w:pPr>
      <w:r>
        <w:t>The Solution</w:t>
      </w:r>
    </w:p>
    <w:p w:rsidR="00204559" w:rsidRDefault="00821F72">
      <w:r>
        <w:t>MindVault provides a comprehensive, privacy-first solution:</w:t>
      </w:r>
    </w:p>
    <w:p w:rsidR="00204559" w:rsidRDefault="00821F72">
      <w:pPr>
        <w:pStyle w:val="ListBullet"/>
      </w:pPr>
      <w:r>
        <w:t>Total Memory: Indexes and remembers every file, activity, and operation on the computer</w:t>
      </w:r>
    </w:p>
    <w:p w:rsidR="00204559" w:rsidRDefault="00821F72">
      <w:pPr>
        <w:pStyle w:val="ListBullet"/>
      </w:pPr>
      <w:r>
        <w:t>Natural Language Interface: Users interact using plain English commands and questions</w:t>
      </w:r>
    </w:p>
    <w:p w:rsidR="00204559" w:rsidRDefault="00821F72">
      <w:pPr>
        <w:pStyle w:val="ListBullet"/>
      </w:pPr>
      <w:r>
        <w:t>Smart Automation: Learns user patterns and automates repetitive workflows</w:t>
      </w:r>
    </w:p>
    <w:p w:rsidR="00204559" w:rsidRDefault="00821F72">
      <w:pPr>
        <w:pStyle w:val="ListBullet"/>
      </w:pPr>
      <w:r>
        <w:t>Security Controls: Provides USB protection, file encryption, and access monitoring</w:t>
      </w:r>
    </w:p>
    <w:p w:rsidR="00204559" w:rsidRDefault="00821F72">
      <w:pPr>
        <w:pStyle w:val="ListBullet"/>
      </w:pPr>
      <w:r>
        <w:t>100% Offline: All processing happens locally — data never leaves the device</w:t>
      </w:r>
    </w:p>
    <w:p w:rsidR="00204559" w:rsidRDefault="00821F72">
      <w:pPr>
        <w:pStyle w:val="Heading2"/>
      </w:pPr>
      <w:r>
        <w:t>Market Opportunity</w:t>
      </w:r>
    </w:p>
    <w:p w:rsidR="00204559" w:rsidRDefault="00821F72">
      <w:r>
        <w:t>The global productivity software market is valued at $96.36 billion (2024) with 15% CAGR. The privacy software market is growing at 23% CAGR driven by increasing data protection concerns. With over 2 billion PC users worldwide and 500+ million potential addressable users, MindVault targets a significant market gap where no comprehensive offline AI solution exists.</w:t>
      </w:r>
    </w:p>
    <w:p w:rsidR="00204559" w:rsidRDefault="00821F72">
      <w:pPr>
        <w:pStyle w:val="Heading2"/>
      </w:pPr>
      <w:r>
        <w:t>Business Model</w:t>
      </w:r>
    </w:p>
    <w:p w:rsidR="00204559" w:rsidRDefault="00821F72">
      <w:r>
        <w:t>MindVault employs a sustainable freemium model:</w:t>
      </w:r>
    </w:p>
    <w:p w:rsidR="00204559" w:rsidRDefault="00821F72">
      <w:pPr>
        <w:pStyle w:val="ListBullet"/>
      </w:pPr>
      <w:r>
        <w:t>1 Month Free Trial: Full access to all features</w:t>
      </w:r>
    </w:p>
    <w:p w:rsidR="00204559" w:rsidRDefault="00821F72">
      <w:pPr>
        <w:pStyle w:val="ListBullet"/>
      </w:pPr>
      <w:r>
        <w:t>Monthly Subscription: $5/month (approximately ₦8,000)</w:t>
      </w:r>
    </w:p>
    <w:p w:rsidR="00204559" w:rsidRDefault="00821F72">
      <w:pPr>
        <w:pStyle w:val="ListBullet"/>
      </w:pPr>
      <w:r>
        <w:t>Lifetime License: $50 one-time (approximately ₦80,000)</w:t>
      </w:r>
    </w:p>
    <w:p w:rsidR="00204559" w:rsidRDefault="00821F72">
      <w:pPr>
        <w:pStyle w:val="Heading2"/>
      </w:pPr>
      <w:r>
        <w:t>Financial Projections</w:t>
      </w:r>
    </w:p>
    <w:tbl>
      <w:tblPr>
        <w:tblStyle w:val="TableGrid"/>
        <w:tblW w:w="0" w:type="auto"/>
        <w:tblLook w:val="04A0" w:firstRow="1" w:lastRow="0" w:firstColumn="1" w:lastColumn="0" w:noHBand="0" w:noVBand="1"/>
      </w:tblPr>
      <w:tblGrid>
        <w:gridCol w:w="2160"/>
        <w:gridCol w:w="2160"/>
        <w:gridCol w:w="2160"/>
        <w:gridCol w:w="2160"/>
      </w:tblGrid>
      <w:tr w:rsidR="00204559" w:rsidTr="00821F72">
        <w:trPr>
          <w:trHeight w:val="305"/>
        </w:trPr>
        <w:tc>
          <w:tcPr>
            <w:tcW w:w="2160" w:type="dxa"/>
          </w:tcPr>
          <w:p w:rsidR="00204559" w:rsidRDefault="00821F72">
            <w:r>
              <w:t>Metric</w:t>
            </w:r>
          </w:p>
        </w:tc>
        <w:tc>
          <w:tcPr>
            <w:tcW w:w="2160" w:type="dxa"/>
          </w:tcPr>
          <w:p w:rsidR="00204559" w:rsidRDefault="00821F72">
            <w:r>
              <w:t>Year 1</w:t>
            </w:r>
          </w:p>
        </w:tc>
        <w:tc>
          <w:tcPr>
            <w:tcW w:w="2160" w:type="dxa"/>
          </w:tcPr>
          <w:p w:rsidR="00204559" w:rsidRDefault="00821F72">
            <w:r>
              <w:t>Year 3</w:t>
            </w:r>
          </w:p>
        </w:tc>
        <w:tc>
          <w:tcPr>
            <w:tcW w:w="2160" w:type="dxa"/>
          </w:tcPr>
          <w:p w:rsidR="00204559" w:rsidRDefault="00821F72">
            <w:r>
              <w:t>Year 5</w:t>
            </w:r>
          </w:p>
        </w:tc>
      </w:tr>
      <w:tr w:rsidR="00204559">
        <w:tc>
          <w:tcPr>
            <w:tcW w:w="2160" w:type="dxa"/>
          </w:tcPr>
          <w:p w:rsidR="00204559" w:rsidRDefault="00821F72">
            <w:r>
              <w:t>Total Users</w:t>
            </w:r>
          </w:p>
        </w:tc>
        <w:tc>
          <w:tcPr>
            <w:tcW w:w="2160" w:type="dxa"/>
          </w:tcPr>
          <w:p w:rsidR="00204559" w:rsidRDefault="00821F72">
            <w:r>
              <w:t>50,000</w:t>
            </w:r>
          </w:p>
        </w:tc>
        <w:tc>
          <w:tcPr>
            <w:tcW w:w="2160" w:type="dxa"/>
          </w:tcPr>
          <w:p w:rsidR="00204559" w:rsidRDefault="00821F72">
            <w:r>
              <w:t>500,000</w:t>
            </w:r>
          </w:p>
        </w:tc>
        <w:tc>
          <w:tcPr>
            <w:tcW w:w="2160" w:type="dxa"/>
          </w:tcPr>
          <w:p w:rsidR="00204559" w:rsidRDefault="00821F72">
            <w:r>
              <w:t>2,000,000</w:t>
            </w:r>
          </w:p>
        </w:tc>
      </w:tr>
      <w:tr w:rsidR="00204559">
        <w:tc>
          <w:tcPr>
            <w:tcW w:w="2160" w:type="dxa"/>
          </w:tcPr>
          <w:p w:rsidR="00204559" w:rsidRDefault="00821F72">
            <w:r>
              <w:t>Paid Users</w:t>
            </w:r>
          </w:p>
        </w:tc>
        <w:tc>
          <w:tcPr>
            <w:tcW w:w="2160" w:type="dxa"/>
          </w:tcPr>
          <w:p w:rsidR="00204559" w:rsidRDefault="00821F72">
            <w:r>
              <w:t>5,000</w:t>
            </w:r>
          </w:p>
        </w:tc>
        <w:tc>
          <w:tcPr>
            <w:tcW w:w="2160" w:type="dxa"/>
          </w:tcPr>
          <w:p w:rsidR="00204559" w:rsidRDefault="00821F72">
            <w:r>
              <w:t>90,000</w:t>
            </w:r>
          </w:p>
        </w:tc>
        <w:tc>
          <w:tcPr>
            <w:tcW w:w="2160" w:type="dxa"/>
          </w:tcPr>
          <w:p w:rsidR="00204559" w:rsidRDefault="00821F72">
            <w:r>
              <w:t>400,000</w:t>
            </w:r>
          </w:p>
        </w:tc>
      </w:tr>
      <w:tr w:rsidR="00204559">
        <w:tc>
          <w:tcPr>
            <w:tcW w:w="2160" w:type="dxa"/>
          </w:tcPr>
          <w:p w:rsidR="00204559" w:rsidRDefault="00821F72">
            <w:r>
              <w:t>Annual Revenue</w:t>
            </w:r>
          </w:p>
        </w:tc>
        <w:tc>
          <w:tcPr>
            <w:tcW w:w="2160" w:type="dxa"/>
          </w:tcPr>
          <w:p w:rsidR="00204559" w:rsidRDefault="00821F72">
            <w:r>
              <w:t>₦135M ($90K)</w:t>
            </w:r>
          </w:p>
        </w:tc>
        <w:tc>
          <w:tcPr>
            <w:tcW w:w="2160" w:type="dxa"/>
          </w:tcPr>
          <w:p w:rsidR="00204559" w:rsidRDefault="00821F72">
            <w:r>
              <w:t>₦2.4B ($1.6M)</w:t>
            </w:r>
          </w:p>
        </w:tc>
        <w:tc>
          <w:tcPr>
            <w:tcW w:w="2160" w:type="dxa"/>
          </w:tcPr>
          <w:p w:rsidR="00204559" w:rsidRDefault="00821F72">
            <w:r>
              <w:t>₦10.8B ($7.2M)</w:t>
            </w:r>
          </w:p>
        </w:tc>
      </w:tr>
      <w:tr w:rsidR="00204559">
        <w:tc>
          <w:tcPr>
            <w:tcW w:w="2160" w:type="dxa"/>
          </w:tcPr>
          <w:p w:rsidR="00204559" w:rsidRDefault="00821F72">
            <w:r>
              <w:t>Profit Margin</w:t>
            </w:r>
          </w:p>
        </w:tc>
        <w:tc>
          <w:tcPr>
            <w:tcW w:w="2160" w:type="dxa"/>
          </w:tcPr>
          <w:p w:rsidR="00204559" w:rsidRDefault="00821F72">
            <w:r>
              <w:t>92%</w:t>
            </w:r>
          </w:p>
        </w:tc>
        <w:tc>
          <w:tcPr>
            <w:tcW w:w="2160" w:type="dxa"/>
          </w:tcPr>
          <w:p w:rsidR="00204559" w:rsidRDefault="00821F72">
            <w:r>
              <w:t>89%</w:t>
            </w:r>
          </w:p>
        </w:tc>
        <w:tc>
          <w:tcPr>
            <w:tcW w:w="2160" w:type="dxa"/>
          </w:tcPr>
          <w:p w:rsidR="00204559" w:rsidRDefault="00821F72">
            <w:r>
              <w:t>90%</w:t>
            </w:r>
          </w:p>
        </w:tc>
      </w:tr>
    </w:tbl>
    <w:p w:rsidR="00204559" w:rsidRDefault="00204559"/>
    <w:p w:rsidR="00204559" w:rsidRDefault="00821F72">
      <w:pPr>
        <w:pStyle w:val="Heading2"/>
      </w:pPr>
      <w:r>
        <w:t>Funding Request</w:t>
      </w:r>
    </w:p>
    <w:p w:rsidR="00204559" w:rsidRDefault="00821F72">
      <w:r>
        <w:t>We are requesting ₦50,000,000 from the S-VCG program to:</w:t>
      </w:r>
    </w:p>
    <w:p w:rsidR="00204559" w:rsidRDefault="00821F72">
      <w:pPr>
        <w:pStyle w:val="ListBullet"/>
      </w:pPr>
      <w:r>
        <w:t>Complete product development and testing</w:t>
      </w:r>
    </w:p>
    <w:p w:rsidR="00204559" w:rsidRDefault="00821F72">
      <w:pPr>
        <w:pStyle w:val="ListBullet"/>
      </w:pPr>
      <w:r>
        <w:t>Establish legal entity and intellectual property protection</w:t>
      </w:r>
    </w:p>
    <w:p w:rsidR="00204559" w:rsidRDefault="00821F72">
      <w:pPr>
        <w:pStyle w:val="ListBullet"/>
      </w:pPr>
      <w:r>
        <w:t>Launch marketing campaign and user acquisition</w:t>
      </w:r>
    </w:p>
    <w:p w:rsidR="00204559" w:rsidRDefault="00821F72">
      <w:pPr>
        <w:pStyle w:val="ListBullet"/>
      </w:pPr>
      <w:r>
        <w:t>Build initial team for growth phase</w:t>
      </w:r>
    </w:p>
    <w:p w:rsidR="00204559" w:rsidRDefault="00821F72">
      <w:pPr>
        <w:pStyle w:val="ListBullet"/>
      </w:pPr>
      <w:r>
        <w:t>Create enterprise version for Nigerian businesses</w:t>
      </w:r>
    </w:p>
    <w:p w:rsidR="00204559" w:rsidRDefault="00821F72">
      <w:r>
        <w:br w:type="page"/>
      </w:r>
    </w:p>
    <w:p w:rsidR="00204559" w:rsidRDefault="00821F72">
      <w:pPr>
        <w:pStyle w:val="Heading1"/>
      </w:pPr>
      <w:r>
        <w:t>2. PROBLEM STATEMENT</w:t>
      </w:r>
    </w:p>
    <w:p w:rsidR="00204559" w:rsidRDefault="00821F72">
      <w:pPr>
        <w:pStyle w:val="Heading2"/>
      </w:pPr>
      <w:r>
        <w:t>2.1 The Global Challenge</w:t>
      </w:r>
    </w:p>
    <w:p w:rsidR="00204559" w:rsidRDefault="00821F72">
      <w:r>
        <w:t>The digital age has created an unprecedented information management crisis. Every day, billions of people struggle to find, organize, and protect their digital assets. This challenge affects productivity, causes frustration, and creates security vulnerabilities that cost businesses and individuals billions of dollars annually.</w:t>
      </w:r>
    </w:p>
    <w:p w:rsidR="00204559" w:rsidRDefault="00821F72">
      <w:pPr>
        <w:pStyle w:val="Heading2"/>
      </w:pPr>
      <w:r>
        <w:t>2.2 Specific Problems Addressed</w:t>
      </w:r>
    </w:p>
    <w:p w:rsidR="00204559" w:rsidRDefault="00821F72">
      <w:r>
        <w:t>Problem 1: Information Overload</w:t>
      </w:r>
    </w:p>
    <w:p w:rsidR="00204559" w:rsidRDefault="00821F72">
      <w:pPr>
        <w:pStyle w:val="ListBullet"/>
      </w:pPr>
      <w:r>
        <w:t>Average computer user has 50,000+ files</w:t>
      </w:r>
    </w:p>
    <w:p w:rsidR="00204559" w:rsidRDefault="00821F72">
      <w:pPr>
        <w:pStyle w:val="ListBullet"/>
      </w:pPr>
      <w:r>
        <w:t>Users spend 20-30 minutes daily searching for files</w:t>
      </w:r>
    </w:p>
    <w:p w:rsidR="00204559" w:rsidRDefault="00821F72">
      <w:pPr>
        <w:pStyle w:val="ListBullet"/>
      </w:pPr>
      <w:r>
        <w:t>Important documents get buried and forgotten</w:t>
      </w:r>
    </w:p>
    <w:p w:rsidR="00204559" w:rsidRDefault="00821F72">
      <w:pPr>
        <w:pStyle w:val="ListBullet"/>
      </w:pPr>
      <w:r>
        <w:t>No unified search across all file types and content</w:t>
      </w:r>
    </w:p>
    <w:p w:rsidR="00204559" w:rsidRDefault="00821F72">
      <w:pPr>
        <w:pStyle w:val="ListBullet"/>
      </w:pPr>
      <w:r>
        <w:t>Annual productivity loss estimated at $10,000+ per knowledge worker</w:t>
      </w:r>
    </w:p>
    <w:p w:rsidR="00204559" w:rsidRDefault="00821F72">
      <w:r>
        <w:t>Problem 2: Privacy Erosion</w:t>
      </w:r>
    </w:p>
    <w:p w:rsidR="00204559" w:rsidRDefault="00821F72">
      <w:pPr>
        <w:pStyle w:val="ListBullet"/>
      </w:pPr>
      <w:r>
        <w:t>Cloud AI services access all user queries and data</w:t>
      </w:r>
    </w:p>
    <w:p w:rsidR="00204559" w:rsidRDefault="00821F72">
      <w:pPr>
        <w:pStyle w:val="ListBullet"/>
      </w:pPr>
      <w:r>
        <w:t>Major data breaches affect millions annually</w:t>
      </w:r>
    </w:p>
    <w:p w:rsidR="00204559" w:rsidRDefault="00821F72">
      <w:pPr>
        <w:pStyle w:val="ListBullet"/>
      </w:pPr>
      <w:r>
        <w:t>Companies monetize personal data without consent</w:t>
      </w:r>
    </w:p>
    <w:p w:rsidR="00204559" w:rsidRDefault="00821F72">
      <w:pPr>
        <w:pStyle w:val="ListBullet"/>
      </w:pPr>
      <w:r>
        <w:t>Users have no control once data leaves their device</w:t>
      </w:r>
    </w:p>
    <w:p w:rsidR="00204559" w:rsidRDefault="00821F72">
      <w:pPr>
        <w:pStyle w:val="ListBullet"/>
      </w:pPr>
      <w:r>
        <w:t>Microsoft's Recall feature faced massive backlash over privacy concerns</w:t>
      </w:r>
    </w:p>
    <w:p w:rsidR="00204559" w:rsidRDefault="00821F72">
      <w:r>
        <w:t>Problem 3: Productivity Drain</w:t>
      </w:r>
    </w:p>
    <w:p w:rsidR="00204559" w:rsidRDefault="00821F72">
      <w:pPr>
        <w:pStyle w:val="ListBullet"/>
      </w:pPr>
      <w:r>
        <w:t>Repetitive tasks consume hours weekly</w:t>
      </w:r>
    </w:p>
    <w:p w:rsidR="00204559" w:rsidRDefault="00821F72">
      <w:pPr>
        <w:pStyle w:val="ListBullet"/>
      </w:pPr>
      <w:r>
        <w:t>Manual file organization is tedious and error-prone</w:t>
      </w:r>
    </w:p>
    <w:p w:rsidR="00204559" w:rsidRDefault="00821F72">
      <w:pPr>
        <w:pStyle w:val="ListBullet"/>
      </w:pPr>
      <w:r>
        <w:t>Existing automation tools require technical expertise</w:t>
      </w:r>
    </w:p>
    <w:p w:rsidR="00204559" w:rsidRDefault="00821F72">
      <w:pPr>
        <w:pStyle w:val="ListBullet"/>
      </w:pPr>
      <w:r>
        <w:t>No easy way to schedule computer tasks naturally</w:t>
      </w:r>
    </w:p>
    <w:p w:rsidR="00204559" w:rsidRDefault="00821F72">
      <w:r>
        <w:t>Problem 4: Security Gaps</w:t>
      </w:r>
    </w:p>
    <w:p w:rsidR="00204559" w:rsidRDefault="00821F72">
      <w:pPr>
        <w:pStyle w:val="ListBullet"/>
      </w:pPr>
      <w:r>
        <w:t>USB drives can copy sensitive files without restriction</w:t>
      </w:r>
    </w:p>
    <w:p w:rsidR="00204559" w:rsidRDefault="00821F72">
      <w:pPr>
        <w:pStyle w:val="ListBullet"/>
      </w:pPr>
      <w:r>
        <w:t>No easy monitoring of file access</w:t>
      </w:r>
    </w:p>
    <w:p w:rsidR="00204559" w:rsidRDefault="00821F72">
      <w:pPr>
        <w:pStyle w:val="ListBullet"/>
      </w:pPr>
      <w:r>
        <w:t>Encryption tools are complex for average users</w:t>
      </w:r>
    </w:p>
    <w:p w:rsidR="00204559" w:rsidRDefault="00821F72">
      <w:pPr>
        <w:pStyle w:val="ListBullet"/>
      </w:pPr>
      <w:r>
        <w:t>Activity logging requires separate expensive software</w:t>
      </w:r>
    </w:p>
    <w:p w:rsidR="00204559" w:rsidRDefault="00821F72">
      <w:pPr>
        <w:pStyle w:val="Heading2"/>
      </w:pPr>
      <w:r>
        <w:t>2.3 Nigerian Context</w:t>
      </w:r>
    </w:p>
    <w:p w:rsidR="00204559" w:rsidRDefault="00821F72">
      <w:r>
        <w:t>These problems are particularly acute in Nigeria where:</w:t>
      </w:r>
    </w:p>
    <w:p w:rsidR="00204559" w:rsidRDefault="00821F72">
      <w:pPr>
        <w:pStyle w:val="ListBullet"/>
      </w:pPr>
      <w:r>
        <w:t>Growing tech-savvy population relies heavily on computers for education and business</w:t>
      </w:r>
    </w:p>
    <w:p w:rsidR="00204559" w:rsidRDefault="00821F72">
      <w:pPr>
        <w:pStyle w:val="ListBullet"/>
      </w:pPr>
      <w:r>
        <w:t>Limited internet reliability makes offline solutions crucial</w:t>
      </w:r>
    </w:p>
    <w:p w:rsidR="00204559" w:rsidRDefault="00821F72">
      <w:pPr>
        <w:pStyle w:val="ListBullet"/>
      </w:pPr>
      <w:r>
        <w:t>Increasing awareness of data privacy and security</w:t>
      </w:r>
    </w:p>
    <w:p w:rsidR="00204559" w:rsidRDefault="00821F72">
      <w:pPr>
        <w:pStyle w:val="ListBullet"/>
      </w:pPr>
      <w:r>
        <w:t>Small businesses need affordable security solutions</w:t>
      </w:r>
    </w:p>
    <w:p w:rsidR="00204559" w:rsidRDefault="00821F72">
      <w:pPr>
        <w:pStyle w:val="ListBullet"/>
      </w:pPr>
      <w:r>
        <w:t>Students require productivity tools accessible without constant internet</w:t>
      </w:r>
    </w:p>
    <w:p w:rsidR="00204559" w:rsidRDefault="00821F72">
      <w:pPr>
        <w:pStyle w:val="Heading2"/>
      </w:pPr>
      <w:r>
        <w:t>2.4 Market Gap</w:t>
      </w:r>
    </w:p>
    <w:p w:rsidR="00204559" w:rsidRDefault="00821F72">
      <w:r>
        <w:t>Current solutions are fragmented and inadequate:</w:t>
      </w:r>
    </w:p>
    <w:tbl>
      <w:tblPr>
        <w:tblStyle w:val="TableGrid"/>
        <w:tblW w:w="0" w:type="auto"/>
        <w:tblLook w:val="04A0" w:firstRow="1" w:lastRow="0" w:firstColumn="1" w:lastColumn="0" w:noHBand="0" w:noVBand="1"/>
      </w:tblPr>
      <w:tblGrid>
        <w:gridCol w:w="2880"/>
        <w:gridCol w:w="2880"/>
        <w:gridCol w:w="2880"/>
      </w:tblGrid>
      <w:tr w:rsidR="00204559">
        <w:tc>
          <w:tcPr>
            <w:tcW w:w="2880" w:type="dxa"/>
          </w:tcPr>
          <w:p w:rsidR="00204559" w:rsidRDefault="00821F72">
            <w:r>
              <w:t>Need</w:t>
            </w:r>
          </w:p>
        </w:tc>
        <w:tc>
          <w:tcPr>
            <w:tcW w:w="2880" w:type="dxa"/>
          </w:tcPr>
          <w:p w:rsidR="00204559" w:rsidRDefault="00821F72">
            <w:r>
              <w:t>Current Solutions</w:t>
            </w:r>
          </w:p>
        </w:tc>
        <w:tc>
          <w:tcPr>
            <w:tcW w:w="2880" w:type="dxa"/>
          </w:tcPr>
          <w:p w:rsidR="00204559" w:rsidRDefault="00821F72">
            <w:r>
              <w:t>Gap</w:t>
            </w:r>
          </w:p>
        </w:tc>
      </w:tr>
      <w:tr w:rsidR="00204559">
        <w:tc>
          <w:tcPr>
            <w:tcW w:w="2880" w:type="dxa"/>
          </w:tcPr>
          <w:p w:rsidR="00204559" w:rsidRDefault="00821F72">
            <w:r>
              <w:t>Unified Search</w:t>
            </w:r>
          </w:p>
        </w:tc>
        <w:tc>
          <w:tcPr>
            <w:tcW w:w="2880" w:type="dxa"/>
          </w:tcPr>
          <w:p w:rsidR="00204559" w:rsidRDefault="00821F72">
            <w:r>
              <w:t>Windows Search, Everything</w:t>
            </w:r>
          </w:p>
        </w:tc>
        <w:tc>
          <w:tcPr>
            <w:tcW w:w="2880" w:type="dxa"/>
          </w:tcPr>
          <w:p w:rsidR="00204559" w:rsidRDefault="00821F72">
            <w:r>
              <w:t>No AI, no content search, no natural language</w:t>
            </w:r>
          </w:p>
        </w:tc>
      </w:tr>
      <w:tr w:rsidR="00204559">
        <w:tc>
          <w:tcPr>
            <w:tcW w:w="2880" w:type="dxa"/>
          </w:tcPr>
          <w:p w:rsidR="00204559" w:rsidRDefault="00821F72">
            <w:r>
              <w:t>AI Assistant</w:t>
            </w:r>
          </w:p>
        </w:tc>
        <w:tc>
          <w:tcPr>
            <w:tcW w:w="2880" w:type="dxa"/>
          </w:tcPr>
          <w:p w:rsidR="00204559" w:rsidRDefault="00821F72">
            <w:r>
              <w:t>Cortana, Copilot</w:t>
            </w:r>
          </w:p>
        </w:tc>
        <w:tc>
          <w:tcPr>
            <w:tcW w:w="2880" w:type="dxa"/>
          </w:tcPr>
          <w:p w:rsidR="00204559" w:rsidRDefault="00821F72">
            <w:r>
              <w:t>Requires internet, privacy concerns, limited control</w:t>
            </w:r>
          </w:p>
        </w:tc>
      </w:tr>
      <w:tr w:rsidR="00204559">
        <w:tc>
          <w:tcPr>
            <w:tcW w:w="2880" w:type="dxa"/>
          </w:tcPr>
          <w:p w:rsidR="00204559" w:rsidRDefault="00821F72">
            <w:r>
              <w:t>Activity Memory</w:t>
            </w:r>
          </w:p>
        </w:tc>
        <w:tc>
          <w:tcPr>
            <w:tcW w:w="2880" w:type="dxa"/>
          </w:tcPr>
          <w:p w:rsidR="00204559" w:rsidRDefault="00821F72">
            <w:r>
              <w:t>None mainstream</w:t>
            </w:r>
          </w:p>
        </w:tc>
        <w:tc>
          <w:tcPr>
            <w:tcW w:w="2880" w:type="dxa"/>
          </w:tcPr>
          <w:p w:rsidR="00204559" w:rsidRDefault="00821F72">
            <w:r>
              <w:t>No comprehensive solution exists</w:t>
            </w:r>
          </w:p>
        </w:tc>
      </w:tr>
      <w:tr w:rsidR="00204559">
        <w:tc>
          <w:tcPr>
            <w:tcW w:w="2880" w:type="dxa"/>
          </w:tcPr>
          <w:p w:rsidR="00204559" w:rsidRDefault="00821F72">
            <w:r>
              <w:t>Command Execution</w:t>
            </w:r>
          </w:p>
        </w:tc>
        <w:tc>
          <w:tcPr>
            <w:tcW w:w="2880" w:type="dxa"/>
          </w:tcPr>
          <w:p w:rsidR="00204559" w:rsidRDefault="00821F72">
            <w:r>
              <w:t>Command Prompt</w:t>
            </w:r>
          </w:p>
        </w:tc>
        <w:tc>
          <w:tcPr>
            <w:tcW w:w="2880" w:type="dxa"/>
          </w:tcPr>
          <w:p w:rsidR="00204559" w:rsidRDefault="00821F72">
            <w:r>
              <w:t>Requires technical knowledge</w:t>
            </w:r>
          </w:p>
        </w:tc>
      </w:tr>
      <w:tr w:rsidR="00204559">
        <w:tc>
          <w:tcPr>
            <w:tcW w:w="2880" w:type="dxa"/>
          </w:tcPr>
          <w:p w:rsidR="00204559" w:rsidRDefault="00821F72">
            <w:r>
              <w:t>Automation</w:t>
            </w:r>
          </w:p>
        </w:tc>
        <w:tc>
          <w:tcPr>
            <w:tcW w:w="2880" w:type="dxa"/>
          </w:tcPr>
          <w:p w:rsidR="00204559" w:rsidRDefault="00821F72">
            <w:r>
              <w:t>Task Scheduler, scripts</w:t>
            </w:r>
          </w:p>
        </w:tc>
        <w:tc>
          <w:tcPr>
            <w:tcW w:w="2880" w:type="dxa"/>
          </w:tcPr>
          <w:p w:rsidR="00204559" w:rsidRDefault="00821F72">
            <w:r>
              <w:t>Complex setup, no learning capability</w:t>
            </w:r>
          </w:p>
        </w:tc>
      </w:tr>
      <w:tr w:rsidR="00204559">
        <w:tc>
          <w:tcPr>
            <w:tcW w:w="2880" w:type="dxa"/>
          </w:tcPr>
          <w:p w:rsidR="00204559" w:rsidRDefault="00821F72">
            <w:r>
              <w:t>Security</w:t>
            </w:r>
          </w:p>
        </w:tc>
        <w:tc>
          <w:tcPr>
            <w:tcW w:w="2880" w:type="dxa"/>
          </w:tcPr>
          <w:p w:rsidR="00204559" w:rsidRDefault="00821F72">
            <w:r>
              <w:t>Enterprise DLP tools</w:t>
            </w:r>
          </w:p>
        </w:tc>
        <w:tc>
          <w:tcPr>
            <w:tcW w:w="2880" w:type="dxa"/>
          </w:tcPr>
          <w:p w:rsidR="00204559" w:rsidRDefault="00821F72">
            <w:r>
              <w:t>Expensive, complex, corporate-only</w:t>
            </w:r>
          </w:p>
        </w:tc>
      </w:tr>
    </w:tbl>
    <w:p w:rsidR="00204559" w:rsidRDefault="00204559"/>
    <w:p w:rsidR="00204559" w:rsidRDefault="00821F72">
      <w:r>
        <w:t>There is no comprehensive, privacy-focused, offline solution that combines intelligent search, complete activity memory, natural language control, smart automation, and security features into a single, accessible application for everyday computer users.</w:t>
      </w:r>
    </w:p>
    <w:p w:rsidR="00204559" w:rsidRDefault="00821F72">
      <w:r>
        <w:br w:type="page"/>
      </w:r>
    </w:p>
    <w:p w:rsidR="00204559" w:rsidRDefault="00821F72">
      <w:pPr>
        <w:pStyle w:val="Heading1"/>
      </w:pPr>
      <w:r>
        <w:t>3. PROPOSED SOLUTION</w:t>
      </w:r>
    </w:p>
    <w:p w:rsidR="00204559" w:rsidRDefault="00821F72">
      <w:pPr>
        <w:pStyle w:val="Heading2"/>
      </w:pPr>
      <w:r>
        <w:t>3.1 Product Overview</w:t>
      </w:r>
    </w:p>
    <w:p w:rsidR="00204559" w:rsidRDefault="00821F72">
      <w:r>
        <w:t>MindVault is a desktop application that acts as an intelligent layer between the user and their operating system. It continuously monitors, indexes, and understands everything happening on the computer, making this information accessible through natural conversation and providing powerful automation and security capabilities.</w:t>
      </w:r>
    </w:p>
    <w:p w:rsidR="00204559" w:rsidRDefault="00821F72">
      <w:pPr>
        <w:pStyle w:val="Heading2"/>
      </w:pPr>
      <w:r>
        <w:t>3.2 Core Features</w:t>
      </w:r>
    </w:p>
    <w:p w:rsidR="00204559" w:rsidRDefault="00821F72">
      <w:r>
        <w:t>Feature 1: Total Memory</w:t>
      </w:r>
    </w:p>
    <w:p w:rsidR="00204559" w:rsidRDefault="00821F72">
      <w:pPr>
        <w:pStyle w:val="ListBullet"/>
      </w:pPr>
      <w:r>
        <w:t>Indexes all files on the computer (documents, images, code, emails)</w:t>
      </w:r>
    </w:p>
    <w:p w:rsidR="00204559" w:rsidRDefault="00821F72">
      <w:pPr>
        <w:pStyle w:val="ListBullet"/>
      </w:pPr>
      <w:r>
        <w:t>Tracks every file operation (create, edit, delete, move, copy)</w:t>
      </w:r>
    </w:p>
    <w:p w:rsidR="00204559" w:rsidRDefault="00821F72">
      <w:pPr>
        <w:pStyle w:val="ListBullet"/>
      </w:pPr>
      <w:r>
        <w:t>Remembers application usage patterns</w:t>
      </w:r>
    </w:p>
    <w:p w:rsidR="00204559" w:rsidRDefault="00821F72">
      <w:pPr>
        <w:pStyle w:val="ListBullet"/>
      </w:pPr>
      <w:r>
        <w:t>Maintains complete clipboard history</w:t>
      </w:r>
    </w:p>
    <w:p w:rsidR="00204559" w:rsidRDefault="00821F72">
      <w:pPr>
        <w:pStyle w:val="ListBullet"/>
      </w:pPr>
      <w:r>
        <w:t>Logs USB connections and file transfers</w:t>
      </w:r>
    </w:p>
    <w:p w:rsidR="00204559" w:rsidRDefault="00821F72">
      <w:r>
        <w:t>Feature 2: Natural Language Interface</w:t>
      </w:r>
    </w:p>
    <w:p w:rsidR="00204559" w:rsidRDefault="00821F72">
      <w:pPr>
        <w:pStyle w:val="ListBullet"/>
      </w:pPr>
      <w:r>
        <w:t>Ask questions: 'Where did I save that proposal from last month?'</w:t>
      </w:r>
    </w:p>
    <w:p w:rsidR="00204559" w:rsidRDefault="00821F72">
      <w:pPr>
        <w:pStyle w:val="ListBullet"/>
      </w:pPr>
      <w:r>
        <w:t>Give commands: 'Create a folder called Projects on Desktop'</w:t>
      </w:r>
    </w:p>
    <w:p w:rsidR="00204559" w:rsidRDefault="00821F72">
      <w:pPr>
        <w:pStyle w:val="ListBullet"/>
      </w:pPr>
      <w:r>
        <w:t>Schedule tasks: 'Shutdown computer in 30 minutes'</w:t>
      </w:r>
    </w:p>
    <w:p w:rsidR="00204559" w:rsidRDefault="00821F72">
      <w:pPr>
        <w:pStyle w:val="ListBullet"/>
      </w:pPr>
      <w:r>
        <w:t>Get insights: 'How much time did I spend in Word this week?'</w:t>
      </w:r>
    </w:p>
    <w:p w:rsidR="00204559" w:rsidRDefault="00821F72">
      <w:pPr>
        <w:pStyle w:val="ListBullet"/>
      </w:pPr>
      <w:r>
        <w:t>Voice input supported for hands-free operation</w:t>
      </w:r>
    </w:p>
    <w:p w:rsidR="00204559" w:rsidRDefault="00821F72">
      <w:r>
        <w:t>Feature 3: Smart Automation</w:t>
      </w:r>
    </w:p>
    <w:p w:rsidR="00204559" w:rsidRDefault="00821F72">
      <w:pPr>
        <w:pStyle w:val="ListBullet"/>
      </w:pPr>
      <w:r>
        <w:t>Watches user patterns and suggests automations</w:t>
      </w:r>
    </w:p>
    <w:p w:rsidR="00204559" w:rsidRDefault="00821F72">
      <w:pPr>
        <w:pStyle w:val="ListBullet"/>
      </w:pPr>
      <w:r>
        <w:t>Executes complex multi-step workflows</w:t>
      </w:r>
    </w:p>
    <w:p w:rsidR="00204559" w:rsidRDefault="00821F72">
      <w:pPr>
        <w:pStyle w:val="ListBullet"/>
      </w:pPr>
      <w:r>
        <w:t>Schedules recurring tasks automatically</w:t>
      </w:r>
    </w:p>
    <w:p w:rsidR="00204559" w:rsidRDefault="00821F72">
      <w:pPr>
        <w:pStyle w:val="ListBullet"/>
      </w:pPr>
      <w:r>
        <w:t>Text expansion and quick paste functionality</w:t>
      </w:r>
    </w:p>
    <w:p w:rsidR="00204559" w:rsidRDefault="00821F72">
      <w:pPr>
        <w:pStyle w:val="ListBullet"/>
      </w:pPr>
      <w:r>
        <w:t>Auto-organization of downloads and files</w:t>
      </w:r>
    </w:p>
    <w:p w:rsidR="00204559" w:rsidRDefault="00821F72">
      <w:r>
        <w:t>Feature 4: Security Controls</w:t>
      </w:r>
    </w:p>
    <w:p w:rsidR="00204559" w:rsidRDefault="00821F72">
      <w:pPr>
        <w:pStyle w:val="ListBullet"/>
      </w:pPr>
      <w:r>
        <w:t>USB copy protection with password gates</w:t>
      </w:r>
    </w:p>
    <w:p w:rsidR="00204559" w:rsidRDefault="00821F72">
      <w:pPr>
        <w:pStyle w:val="ListBullet"/>
      </w:pPr>
      <w:r>
        <w:t>File and folder encryption</w:t>
      </w:r>
    </w:p>
    <w:p w:rsidR="00204559" w:rsidRDefault="00821F72">
      <w:pPr>
        <w:pStyle w:val="ListBullet"/>
      </w:pPr>
      <w:r>
        <w:t>Access monitoring and alerts</w:t>
      </w:r>
    </w:p>
    <w:p w:rsidR="00204559" w:rsidRDefault="00821F72">
      <w:pPr>
        <w:pStyle w:val="ListBullet"/>
      </w:pPr>
      <w:r>
        <w:t>Automatic screen lock when user away</w:t>
      </w:r>
    </w:p>
    <w:p w:rsidR="00204559" w:rsidRDefault="00821F72">
      <w:pPr>
        <w:pStyle w:val="ListBullet"/>
      </w:pPr>
      <w:r>
        <w:t>Hidden folder functionality</w:t>
      </w:r>
    </w:p>
    <w:p w:rsidR="00204559" w:rsidRDefault="00821F72">
      <w:pPr>
        <w:pStyle w:val="Heading2"/>
      </w:pPr>
      <w:r>
        <w:t>3.3 Technology Stack</w:t>
      </w:r>
    </w:p>
    <w:tbl>
      <w:tblPr>
        <w:tblStyle w:val="TableGrid"/>
        <w:tblW w:w="0" w:type="auto"/>
        <w:tblLook w:val="04A0" w:firstRow="1" w:lastRow="0" w:firstColumn="1" w:lastColumn="0" w:noHBand="0" w:noVBand="1"/>
      </w:tblPr>
      <w:tblGrid>
        <w:gridCol w:w="2880"/>
        <w:gridCol w:w="2880"/>
        <w:gridCol w:w="2880"/>
      </w:tblGrid>
      <w:tr w:rsidR="00204559">
        <w:tc>
          <w:tcPr>
            <w:tcW w:w="2880" w:type="dxa"/>
          </w:tcPr>
          <w:p w:rsidR="00204559" w:rsidRDefault="00821F72">
            <w:r>
              <w:t>Component</w:t>
            </w:r>
          </w:p>
        </w:tc>
        <w:tc>
          <w:tcPr>
            <w:tcW w:w="2880" w:type="dxa"/>
          </w:tcPr>
          <w:p w:rsidR="00204559" w:rsidRDefault="00821F72">
            <w:r>
              <w:t>Technology</w:t>
            </w:r>
          </w:p>
        </w:tc>
        <w:tc>
          <w:tcPr>
            <w:tcW w:w="2880" w:type="dxa"/>
          </w:tcPr>
          <w:p w:rsidR="00204559" w:rsidRDefault="00821F72">
            <w:r>
              <w:t>Purpose</w:t>
            </w:r>
          </w:p>
        </w:tc>
      </w:tr>
      <w:tr w:rsidR="00204559">
        <w:tc>
          <w:tcPr>
            <w:tcW w:w="2880" w:type="dxa"/>
          </w:tcPr>
          <w:p w:rsidR="00204559" w:rsidRDefault="00821F72">
            <w:r>
              <w:t>Application Framework</w:t>
            </w:r>
          </w:p>
        </w:tc>
        <w:tc>
          <w:tcPr>
            <w:tcW w:w="2880" w:type="dxa"/>
          </w:tcPr>
          <w:p w:rsidR="00204559" w:rsidRDefault="00821F72">
            <w:r>
              <w:t>Tauri 2.0</w:t>
            </w:r>
          </w:p>
        </w:tc>
        <w:tc>
          <w:tcPr>
            <w:tcW w:w="2880" w:type="dxa"/>
          </w:tcPr>
          <w:p w:rsidR="00204559" w:rsidRDefault="00821F72">
            <w:r>
              <w:t>Lightweight, secure desktop app</w:t>
            </w:r>
          </w:p>
        </w:tc>
      </w:tr>
      <w:tr w:rsidR="00204559">
        <w:tc>
          <w:tcPr>
            <w:tcW w:w="2880" w:type="dxa"/>
          </w:tcPr>
          <w:p w:rsidR="00204559" w:rsidRDefault="00821F72">
            <w:r>
              <w:t>Backend Language</w:t>
            </w:r>
          </w:p>
        </w:tc>
        <w:tc>
          <w:tcPr>
            <w:tcW w:w="2880" w:type="dxa"/>
          </w:tcPr>
          <w:p w:rsidR="00204559" w:rsidRDefault="00821F72">
            <w:r>
              <w:t>Rust</w:t>
            </w:r>
          </w:p>
        </w:tc>
        <w:tc>
          <w:tcPr>
            <w:tcW w:w="2880" w:type="dxa"/>
          </w:tcPr>
          <w:p w:rsidR="00204559" w:rsidRDefault="00821F72">
            <w:r>
              <w:t>Performance, safety, system access</w:t>
            </w:r>
          </w:p>
        </w:tc>
      </w:tr>
      <w:tr w:rsidR="00204559">
        <w:tc>
          <w:tcPr>
            <w:tcW w:w="2880" w:type="dxa"/>
          </w:tcPr>
          <w:p w:rsidR="00204559" w:rsidRDefault="00821F72">
            <w:r>
              <w:t>Frontend</w:t>
            </w:r>
          </w:p>
        </w:tc>
        <w:tc>
          <w:tcPr>
            <w:tcW w:w="2880" w:type="dxa"/>
          </w:tcPr>
          <w:p w:rsidR="00204559" w:rsidRDefault="00821F72">
            <w:r>
              <w:t>React + TypeScript</w:t>
            </w:r>
          </w:p>
        </w:tc>
        <w:tc>
          <w:tcPr>
            <w:tcW w:w="2880" w:type="dxa"/>
          </w:tcPr>
          <w:p w:rsidR="00204559" w:rsidRDefault="00821F72">
            <w:r>
              <w:t>Modern user interface</w:t>
            </w:r>
          </w:p>
        </w:tc>
      </w:tr>
      <w:tr w:rsidR="00204559">
        <w:tc>
          <w:tcPr>
            <w:tcW w:w="2880" w:type="dxa"/>
          </w:tcPr>
          <w:p w:rsidR="00204559" w:rsidRDefault="00821F72">
            <w:r>
              <w:t>AI Engine</w:t>
            </w:r>
          </w:p>
        </w:tc>
        <w:tc>
          <w:tcPr>
            <w:tcW w:w="2880" w:type="dxa"/>
          </w:tcPr>
          <w:p w:rsidR="00204559" w:rsidRDefault="00821F72">
            <w:r>
              <w:t>llama.cpp</w:t>
            </w:r>
          </w:p>
        </w:tc>
        <w:tc>
          <w:tcPr>
            <w:tcW w:w="2880" w:type="dxa"/>
          </w:tcPr>
          <w:p w:rsidR="00204559" w:rsidRDefault="00821F72">
            <w:r>
              <w:t>Local language model inference</w:t>
            </w:r>
          </w:p>
        </w:tc>
      </w:tr>
      <w:tr w:rsidR="00204559">
        <w:tc>
          <w:tcPr>
            <w:tcW w:w="2880" w:type="dxa"/>
          </w:tcPr>
          <w:p w:rsidR="00204559" w:rsidRDefault="00821F72">
            <w:r>
              <w:t>Voice Recognition</w:t>
            </w:r>
          </w:p>
        </w:tc>
        <w:tc>
          <w:tcPr>
            <w:tcW w:w="2880" w:type="dxa"/>
          </w:tcPr>
          <w:p w:rsidR="00204559" w:rsidRDefault="00821F72">
            <w:r>
              <w:t>Whisper.cpp</w:t>
            </w:r>
          </w:p>
        </w:tc>
        <w:tc>
          <w:tcPr>
            <w:tcW w:w="2880" w:type="dxa"/>
          </w:tcPr>
          <w:p w:rsidR="00204559" w:rsidRDefault="00821F72">
            <w:r>
              <w:t>Offline speech-to-text</w:t>
            </w:r>
          </w:p>
        </w:tc>
      </w:tr>
      <w:tr w:rsidR="00204559">
        <w:tc>
          <w:tcPr>
            <w:tcW w:w="2880" w:type="dxa"/>
          </w:tcPr>
          <w:p w:rsidR="00204559" w:rsidRDefault="00821F72">
            <w:r>
              <w:t>Database</w:t>
            </w:r>
          </w:p>
        </w:tc>
        <w:tc>
          <w:tcPr>
            <w:tcW w:w="2880" w:type="dxa"/>
          </w:tcPr>
          <w:p w:rsidR="00204559" w:rsidRDefault="00821F72">
            <w:r>
              <w:t>SQLite + LanceDB</w:t>
            </w:r>
          </w:p>
        </w:tc>
        <w:tc>
          <w:tcPr>
            <w:tcW w:w="2880" w:type="dxa"/>
          </w:tcPr>
          <w:p w:rsidR="00204559" w:rsidRDefault="00821F72">
            <w:r>
              <w:t>Data storage and vector search</w:t>
            </w:r>
          </w:p>
        </w:tc>
      </w:tr>
      <w:tr w:rsidR="00204559">
        <w:tc>
          <w:tcPr>
            <w:tcW w:w="2880" w:type="dxa"/>
          </w:tcPr>
          <w:p w:rsidR="00204559" w:rsidRDefault="00821F72">
            <w:r>
              <w:t>Encryption</w:t>
            </w:r>
          </w:p>
        </w:tc>
        <w:tc>
          <w:tcPr>
            <w:tcW w:w="2880" w:type="dxa"/>
          </w:tcPr>
          <w:p w:rsidR="00204559" w:rsidRDefault="00821F72">
            <w:r>
              <w:t>AES-256</w:t>
            </w:r>
          </w:p>
        </w:tc>
        <w:tc>
          <w:tcPr>
            <w:tcW w:w="2880" w:type="dxa"/>
          </w:tcPr>
          <w:p w:rsidR="00204559" w:rsidRDefault="00821F72">
            <w:r>
              <w:t>Military-grade security</w:t>
            </w:r>
          </w:p>
        </w:tc>
      </w:tr>
    </w:tbl>
    <w:p w:rsidR="00204559" w:rsidRDefault="00204559"/>
    <w:p w:rsidR="00204559" w:rsidRDefault="00821F72">
      <w:pPr>
        <w:pStyle w:val="Heading2"/>
      </w:pPr>
      <w:r>
        <w:t>3.4 Key Differentiators</w:t>
      </w:r>
    </w:p>
    <w:tbl>
      <w:tblPr>
        <w:tblStyle w:val="TableGrid"/>
        <w:tblW w:w="0" w:type="auto"/>
        <w:tblLook w:val="04A0" w:firstRow="1" w:lastRow="0" w:firstColumn="1" w:lastColumn="0" w:noHBand="0" w:noVBand="1"/>
      </w:tblPr>
      <w:tblGrid>
        <w:gridCol w:w="2160"/>
        <w:gridCol w:w="2160"/>
        <w:gridCol w:w="2160"/>
        <w:gridCol w:w="2160"/>
      </w:tblGrid>
      <w:tr w:rsidR="00204559">
        <w:tc>
          <w:tcPr>
            <w:tcW w:w="2160" w:type="dxa"/>
          </w:tcPr>
          <w:p w:rsidR="00204559" w:rsidRDefault="00821F72">
            <w:r>
              <w:t>Feature</w:t>
            </w:r>
          </w:p>
        </w:tc>
        <w:tc>
          <w:tcPr>
            <w:tcW w:w="2160" w:type="dxa"/>
          </w:tcPr>
          <w:p w:rsidR="00204559" w:rsidRDefault="00821F72">
            <w:r>
              <w:t>MindVault</w:t>
            </w:r>
          </w:p>
        </w:tc>
        <w:tc>
          <w:tcPr>
            <w:tcW w:w="2160" w:type="dxa"/>
          </w:tcPr>
          <w:p w:rsidR="00204559" w:rsidRDefault="00821F72">
            <w:r>
              <w:t>Cloud AI (Copilot, etc)</w:t>
            </w:r>
          </w:p>
        </w:tc>
        <w:tc>
          <w:tcPr>
            <w:tcW w:w="2160" w:type="dxa"/>
          </w:tcPr>
          <w:p w:rsidR="00204559" w:rsidRDefault="00821F72">
            <w:r>
              <w:t>Local Tools (Everything)</w:t>
            </w:r>
          </w:p>
        </w:tc>
      </w:tr>
      <w:tr w:rsidR="00204559">
        <w:tc>
          <w:tcPr>
            <w:tcW w:w="2160" w:type="dxa"/>
          </w:tcPr>
          <w:p w:rsidR="00204559" w:rsidRDefault="00821F72">
            <w:r>
              <w:t>100% Offline</w:t>
            </w:r>
          </w:p>
        </w:tc>
        <w:tc>
          <w:tcPr>
            <w:tcW w:w="2160" w:type="dxa"/>
          </w:tcPr>
          <w:p w:rsidR="00204559" w:rsidRDefault="00821F72">
            <w:r>
              <w:t>Yes</w:t>
            </w:r>
          </w:p>
        </w:tc>
        <w:tc>
          <w:tcPr>
            <w:tcW w:w="2160" w:type="dxa"/>
          </w:tcPr>
          <w:p w:rsidR="00204559" w:rsidRDefault="00821F72">
            <w:r>
              <w:t>No</w:t>
            </w:r>
          </w:p>
        </w:tc>
        <w:tc>
          <w:tcPr>
            <w:tcW w:w="2160" w:type="dxa"/>
          </w:tcPr>
          <w:p w:rsidR="00204559" w:rsidRDefault="00821F72">
            <w:r>
              <w:t>Yes</w:t>
            </w:r>
          </w:p>
        </w:tc>
      </w:tr>
      <w:tr w:rsidR="00204559">
        <w:tc>
          <w:tcPr>
            <w:tcW w:w="2160" w:type="dxa"/>
          </w:tcPr>
          <w:p w:rsidR="00204559" w:rsidRDefault="00821F72">
            <w:r>
              <w:t>AI Understanding</w:t>
            </w:r>
          </w:p>
        </w:tc>
        <w:tc>
          <w:tcPr>
            <w:tcW w:w="2160" w:type="dxa"/>
          </w:tcPr>
          <w:p w:rsidR="00204559" w:rsidRDefault="00821F72">
            <w:r>
              <w:t>Yes</w:t>
            </w:r>
          </w:p>
        </w:tc>
        <w:tc>
          <w:tcPr>
            <w:tcW w:w="2160" w:type="dxa"/>
          </w:tcPr>
          <w:p w:rsidR="00204559" w:rsidRDefault="00821F72">
            <w:r>
              <w:t>Yes</w:t>
            </w:r>
          </w:p>
        </w:tc>
        <w:tc>
          <w:tcPr>
            <w:tcW w:w="2160" w:type="dxa"/>
          </w:tcPr>
          <w:p w:rsidR="00204559" w:rsidRDefault="00821F72">
            <w:r>
              <w:t>No</w:t>
            </w:r>
          </w:p>
        </w:tc>
      </w:tr>
      <w:tr w:rsidR="00204559">
        <w:tc>
          <w:tcPr>
            <w:tcW w:w="2160" w:type="dxa"/>
          </w:tcPr>
          <w:p w:rsidR="00204559" w:rsidRDefault="00821F72">
            <w:r>
              <w:t>Natural Language</w:t>
            </w:r>
          </w:p>
        </w:tc>
        <w:tc>
          <w:tcPr>
            <w:tcW w:w="2160" w:type="dxa"/>
          </w:tcPr>
          <w:p w:rsidR="00204559" w:rsidRDefault="00821F72">
            <w:r>
              <w:t>Yes</w:t>
            </w:r>
          </w:p>
        </w:tc>
        <w:tc>
          <w:tcPr>
            <w:tcW w:w="2160" w:type="dxa"/>
          </w:tcPr>
          <w:p w:rsidR="00204559" w:rsidRDefault="00821F72">
            <w:r>
              <w:t>Yes</w:t>
            </w:r>
          </w:p>
        </w:tc>
        <w:tc>
          <w:tcPr>
            <w:tcW w:w="2160" w:type="dxa"/>
          </w:tcPr>
          <w:p w:rsidR="00204559" w:rsidRDefault="00821F72">
            <w:r>
              <w:t>No</w:t>
            </w:r>
          </w:p>
        </w:tc>
      </w:tr>
      <w:tr w:rsidR="00204559">
        <w:tc>
          <w:tcPr>
            <w:tcW w:w="2160" w:type="dxa"/>
          </w:tcPr>
          <w:p w:rsidR="00204559" w:rsidRDefault="00821F72">
            <w:r>
              <w:t>Activity Memory</w:t>
            </w:r>
          </w:p>
        </w:tc>
        <w:tc>
          <w:tcPr>
            <w:tcW w:w="2160" w:type="dxa"/>
          </w:tcPr>
          <w:p w:rsidR="00204559" w:rsidRDefault="00821F72">
            <w:r>
              <w:t>Yes</w:t>
            </w:r>
          </w:p>
        </w:tc>
        <w:tc>
          <w:tcPr>
            <w:tcW w:w="2160" w:type="dxa"/>
          </w:tcPr>
          <w:p w:rsidR="00204559" w:rsidRDefault="00821F72">
            <w:r>
              <w:t>Limited</w:t>
            </w:r>
          </w:p>
        </w:tc>
        <w:tc>
          <w:tcPr>
            <w:tcW w:w="2160" w:type="dxa"/>
          </w:tcPr>
          <w:p w:rsidR="00204559" w:rsidRDefault="00821F72">
            <w:r>
              <w:t>No</w:t>
            </w:r>
          </w:p>
        </w:tc>
      </w:tr>
      <w:tr w:rsidR="00204559">
        <w:tc>
          <w:tcPr>
            <w:tcW w:w="2160" w:type="dxa"/>
          </w:tcPr>
          <w:p w:rsidR="00204559" w:rsidRDefault="00821F72">
            <w:r>
              <w:t>Command Execution</w:t>
            </w:r>
          </w:p>
        </w:tc>
        <w:tc>
          <w:tcPr>
            <w:tcW w:w="2160" w:type="dxa"/>
          </w:tcPr>
          <w:p w:rsidR="00204559" w:rsidRDefault="00821F72">
            <w:r>
              <w:t>Yes</w:t>
            </w:r>
          </w:p>
        </w:tc>
        <w:tc>
          <w:tcPr>
            <w:tcW w:w="2160" w:type="dxa"/>
          </w:tcPr>
          <w:p w:rsidR="00204559" w:rsidRDefault="00821F72">
            <w:r>
              <w:t>Limited</w:t>
            </w:r>
          </w:p>
        </w:tc>
        <w:tc>
          <w:tcPr>
            <w:tcW w:w="2160" w:type="dxa"/>
          </w:tcPr>
          <w:p w:rsidR="00204559" w:rsidRDefault="00821F72">
            <w:r>
              <w:t>No</w:t>
            </w:r>
          </w:p>
        </w:tc>
      </w:tr>
      <w:tr w:rsidR="00204559">
        <w:tc>
          <w:tcPr>
            <w:tcW w:w="2160" w:type="dxa"/>
          </w:tcPr>
          <w:p w:rsidR="00204559" w:rsidRDefault="00821F72">
            <w:r>
              <w:t>Automation</w:t>
            </w:r>
          </w:p>
        </w:tc>
        <w:tc>
          <w:tcPr>
            <w:tcW w:w="2160" w:type="dxa"/>
          </w:tcPr>
          <w:p w:rsidR="00204559" w:rsidRDefault="00821F72">
            <w:r>
              <w:t>Yes</w:t>
            </w:r>
          </w:p>
        </w:tc>
        <w:tc>
          <w:tcPr>
            <w:tcW w:w="2160" w:type="dxa"/>
          </w:tcPr>
          <w:p w:rsidR="00204559" w:rsidRDefault="00821F72">
            <w:r>
              <w:t>No</w:t>
            </w:r>
          </w:p>
        </w:tc>
        <w:tc>
          <w:tcPr>
            <w:tcW w:w="2160" w:type="dxa"/>
          </w:tcPr>
          <w:p w:rsidR="00204559" w:rsidRDefault="00821F72">
            <w:r>
              <w:t>No</w:t>
            </w:r>
          </w:p>
        </w:tc>
      </w:tr>
      <w:tr w:rsidR="00204559">
        <w:tc>
          <w:tcPr>
            <w:tcW w:w="2160" w:type="dxa"/>
          </w:tcPr>
          <w:p w:rsidR="00204559" w:rsidRDefault="00821F72">
            <w:r>
              <w:t>USB Protection</w:t>
            </w:r>
          </w:p>
        </w:tc>
        <w:tc>
          <w:tcPr>
            <w:tcW w:w="2160" w:type="dxa"/>
          </w:tcPr>
          <w:p w:rsidR="00204559" w:rsidRDefault="00821F72">
            <w:r>
              <w:t>Yes</w:t>
            </w:r>
          </w:p>
        </w:tc>
        <w:tc>
          <w:tcPr>
            <w:tcW w:w="2160" w:type="dxa"/>
          </w:tcPr>
          <w:p w:rsidR="00204559" w:rsidRDefault="00821F72">
            <w:r>
              <w:t>No</w:t>
            </w:r>
          </w:p>
        </w:tc>
        <w:tc>
          <w:tcPr>
            <w:tcW w:w="2160" w:type="dxa"/>
          </w:tcPr>
          <w:p w:rsidR="00204559" w:rsidRDefault="00821F72">
            <w:r>
              <w:t>No</w:t>
            </w:r>
          </w:p>
        </w:tc>
      </w:tr>
      <w:tr w:rsidR="00204559">
        <w:tc>
          <w:tcPr>
            <w:tcW w:w="2160" w:type="dxa"/>
          </w:tcPr>
          <w:p w:rsidR="00204559" w:rsidRDefault="00821F72">
            <w:r>
              <w:t>Privacy</w:t>
            </w:r>
          </w:p>
        </w:tc>
        <w:tc>
          <w:tcPr>
            <w:tcW w:w="2160" w:type="dxa"/>
          </w:tcPr>
          <w:p w:rsidR="00204559" w:rsidRDefault="00821F72">
            <w:r>
              <w:t>Complete</w:t>
            </w:r>
          </w:p>
        </w:tc>
        <w:tc>
          <w:tcPr>
            <w:tcW w:w="2160" w:type="dxa"/>
          </w:tcPr>
          <w:p w:rsidR="00204559" w:rsidRDefault="00821F72">
            <w:r>
              <w:t>Limited</w:t>
            </w:r>
          </w:p>
        </w:tc>
        <w:tc>
          <w:tcPr>
            <w:tcW w:w="2160" w:type="dxa"/>
          </w:tcPr>
          <w:p w:rsidR="00204559" w:rsidRDefault="00821F72">
            <w:r>
              <w:t>Complete</w:t>
            </w:r>
          </w:p>
        </w:tc>
      </w:tr>
    </w:tbl>
    <w:p w:rsidR="00204559" w:rsidRDefault="00821F72">
      <w:r>
        <w:br w:type="page"/>
      </w:r>
    </w:p>
    <w:p w:rsidR="00204559" w:rsidRDefault="00821F72">
      <w:pPr>
        <w:pStyle w:val="Heading1"/>
      </w:pPr>
      <w:r>
        <w:t>4. MARKET ANALYSIS</w:t>
      </w:r>
    </w:p>
    <w:p w:rsidR="00204559" w:rsidRDefault="00821F72">
      <w:pPr>
        <w:pStyle w:val="Heading2"/>
      </w:pPr>
      <w:r>
        <w:t>4.1 Market Size</w:t>
      </w:r>
    </w:p>
    <w:p w:rsidR="00204559" w:rsidRDefault="00821F72">
      <w:r>
        <w:t>Global Market:</w:t>
      </w:r>
    </w:p>
    <w:p w:rsidR="00204559" w:rsidRDefault="00821F72">
      <w:pPr>
        <w:pStyle w:val="ListBullet"/>
      </w:pPr>
      <w:r>
        <w:t>Productivity Software Market: $96.36 billion (2024), 15% CAGR</w:t>
      </w:r>
    </w:p>
    <w:p w:rsidR="00204559" w:rsidRDefault="00821F72">
      <w:pPr>
        <w:pStyle w:val="ListBullet"/>
      </w:pPr>
      <w:r>
        <w:t>Privacy Software Market: $3.2 billion (2024), 23% CAGR</w:t>
      </w:r>
    </w:p>
    <w:p w:rsidR="00204559" w:rsidRDefault="00821F72">
      <w:pPr>
        <w:pStyle w:val="ListBullet"/>
      </w:pPr>
      <w:r>
        <w:t>AI Software Market: $126 billion (2024), 35% CAGR</w:t>
      </w:r>
    </w:p>
    <w:p w:rsidR="00204559" w:rsidRDefault="00821F72">
      <w:pPr>
        <w:pStyle w:val="ListBullet"/>
      </w:pPr>
      <w:r>
        <w:t>Total PC Users Worldwide: 2+ billion</w:t>
      </w:r>
    </w:p>
    <w:p w:rsidR="00204559" w:rsidRDefault="00821F72">
      <w:r>
        <w:t>Addressable Market:</w:t>
      </w:r>
    </w:p>
    <w:tbl>
      <w:tblPr>
        <w:tblStyle w:val="TableGrid"/>
        <w:tblW w:w="0" w:type="auto"/>
        <w:tblLook w:val="04A0" w:firstRow="1" w:lastRow="0" w:firstColumn="1" w:lastColumn="0" w:noHBand="0" w:noVBand="1"/>
      </w:tblPr>
      <w:tblGrid>
        <w:gridCol w:w="2306"/>
        <w:gridCol w:w="2160"/>
        <w:gridCol w:w="2160"/>
        <w:gridCol w:w="2160"/>
      </w:tblGrid>
      <w:tr w:rsidR="00204559">
        <w:tc>
          <w:tcPr>
            <w:tcW w:w="2160" w:type="dxa"/>
          </w:tcPr>
          <w:p w:rsidR="00204559" w:rsidRDefault="00821F72">
            <w:r>
              <w:t>Segment</w:t>
            </w:r>
          </w:p>
        </w:tc>
        <w:tc>
          <w:tcPr>
            <w:tcW w:w="2160" w:type="dxa"/>
          </w:tcPr>
          <w:p w:rsidR="00204559" w:rsidRDefault="00821F72">
            <w:r>
              <w:t>Global Users</w:t>
            </w:r>
          </w:p>
        </w:tc>
        <w:tc>
          <w:tcPr>
            <w:tcW w:w="2160" w:type="dxa"/>
          </w:tcPr>
          <w:p w:rsidR="00204559" w:rsidRDefault="00821F72">
            <w:r>
              <w:t>Addressable %</w:t>
            </w:r>
          </w:p>
        </w:tc>
        <w:tc>
          <w:tcPr>
            <w:tcW w:w="2160" w:type="dxa"/>
          </w:tcPr>
          <w:p w:rsidR="00204559" w:rsidRDefault="00821F72">
            <w:r>
              <w:t>Potential Users</w:t>
            </w:r>
          </w:p>
        </w:tc>
      </w:tr>
      <w:tr w:rsidR="00204559">
        <w:tc>
          <w:tcPr>
            <w:tcW w:w="2160" w:type="dxa"/>
          </w:tcPr>
          <w:p w:rsidR="00204559" w:rsidRDefault="00821F72">
            <w:r>
              <w:t>Knowledge Workers</w:t>
            </w:r>
          </w:p>
        </w:tc>
        <w:tc>
          <w:tcPr>
            <w:tcW w:w="2160" w:type="dxa"/>
          </w:tcPr>
          <w:p w:rsidR="00204559" w:rsidRDefault="00821F72">
            <w:r>
              <w:t>500 million</w:t>
            </w:r>
          </w:p>
        </w:tc>
        <w:tc>
          <w:tcPr>
            <w:tcW w:w="2160" w:type="dxa"/>
          </w:tcPr>
          <w:p w:rsidR="00204559" w:rsidRDefault="00821F72">
            <w:r>
              <w:t>40%</w:t>
            </w:r>
          </w:p>
        </w:tc>
        <w:tc>
          <w:tcPr>
            <w:tcW w:w="2160" w:type="dxa"/>
          </w:tcPr>
          <w:p w:rsidR="00204559" w:rsidRDefault="00821F72">
            <w:r>
              <w:t>200 million</w:t>
            </w:r>
          </w:p>
        </w:tc>
      </w:tr>
      <w:tr w:rsidR="00204559">
        <w:tc>
          <w:tcPr>
            <w:tcW w:w="2160" w:type="dxa"/>
          </w:tcPr>
          <w:p w:rsidR="00204559" w:rsidRDefault="00821F72">
            <w:r>
              <w:t>Students/Researchers</w:t>
            </w:r>
          </w:p>
        </w:tc>
        <w:tc>
          <w:tcPr>
            <w:tcW w:w="2160" w:type="dxa"/>
          </w:tcPr>
          <w:p w:rsidR="00204559" w:rsidRDefault="00821F72">
            <w:r>
              <w:t>200 million</w:t>
            </w:r>
          </w:p>
        </w:tc>
        <w:tc>
          <w:tcPr>
            <w:tcW w:w="2160" w:type="dxa"/>
          </w:tcPr>
          <w:p w:rsidR="00204559" w:rsidRDefault="00821F72">
            <w:r>
              <w:t>30%</w:t>
            </w:r>
          </w:p>
        </w:tc>
        <w:tc>
          <w:tcPr>
            <w:tcW w:w="2160" w:type="dxa"/>
          </w:tcPr>
          <w:p w:rsidR="00204559" w:rsidRDefault="00821F72">
            <w:r>
              <w:t>60 million</w:t>
            </w:r>
          </w:p>
        </w:tc>
      </w:tr>
      <w:tr w:rsidR="00204559">
        <w:tc>
          <w:tcPr>
            <w:tcW w:w="2160" w:type="dxa"/>
          </w:tcPr>
          <w:p w:rsidR="00204559" w:rsidRDefault="00821F72">
            <w:r>
              <w:t>Privacy-Conscious Users</w:t>
            </w:r>
          </w:p>
        </w:tc>
        <w:tc>
          <w:tcPr>
            <w:tcW w:w="2160" w:type="dxa"/>
          </w:tcPr>
          <w:p w:rsidR="00204559" w:rsidRDefault="00821F72">
            <w:r>
              <w:t>300 million</w:t>
            </w:r>
          </w:p>
        </w:tc>
        <w:tc>
          <w:tcPr>
            <w:tcW w:w="2160" w:type="dxa"/>
          </w:tcPr>
          <w:p w:rsidR="00204559" w:rsidRDefault="00821F72">
            <w:r>
              <w:t>50%</w:t>
            </w:r>
          </w:p>
        </w:tc>
        <w:tc>
          <w:tcPr>
            <w:tcW w:w="2160" w:type="dxa"/>
          </w:tcPr>
          <w:p w:rsidR="00204559" w:rsidRDefault="00821F72">
            <w:r>
              <w:t>150 million</w:t>
            </w:r>
          </w:p>
        </w:tc>
      </w:tr>
      <w:tr w:rsidR="00204559">
        <w:tc>
          <w:tcPr>
            <w:tcW w:w="2160" w:type="dxa"/>
          </w:tcPr>
          <w:p w:rsidR="00204559" w:rsidRDefault="00821F72">
            <w:r>
              <w:t>Small Business Owners</w:t>
            </w:r>
          </w:p>
        </w:tc>
        <w:tc>
          <w:tcPr>
            <w:tcW w:w="2160" w:type="dxa"/>
          </w:tcPr>
          <w:p w:rsidR="00204559" w:rsidRDefault="00821F72">
            <w:r>
              <w:t>400 million</w:t>
            </w:r>
          </w:p>
        </w:tc>
        <w:tc>
          <w:tcPr>
            <w:tcW w:w="2160" w:type="dxa"/>
          </w:tcPr>
          <w:p w:rsidR="00204559" w:rsidRDefault="00821F72">
            <w:r>
              <w:t>25%</w:t>
            </w:r>
          </w:p>
        </w:tc>
        <w:tc>
          <w:tcPr>
            <w:tcW w:w="2160" w:type="dxa"/>
          </w:tcPr>
          <w:p w:rsidR="00204559" w:rsidRDefault="00821F72">
            <w:r>
              <w:t>100 million</w:t>
            </w:r>
          </w:p>
        </w:tc>
      </w:tr>
      <w:tr w:rsidR="00204559">
        <w:tc>
          <w:tcPr>
            <w:tcW w:w="2160" w:type="dxa"/>
          </w:tcPr>
          <w:p w:rsidR="00204559" w:rsidRDefault="00821F72">
            <w:r>
              <w:t>Total Addressable Market</w:t>
            </w:r>
          </w:p>
        </w:tc>
        <w:tc>
          <w:tcPr>
            <w:tcW w:w="2160" w:type="dxa"/>
          </w:tcPr>
          <w:p w:rsidR="00204559" w:rsidRDefault="00204559"/>
        </w:tc>
        <w:tc>
          <w:tcPr>
            <w:tcW w:w="2160" w:type="dxa"/>
          </w:tcPr>
          <w:p w:rsidR="00204559" w:rsidRDefault="00204559"/>
        </w:tc>
        <w:tc>
          <w:tcPr>
            <w:tcW w:w="2160" w:type="dxa"/>
          </w:tcPr>
          <w:p w:rsidR="00204559" w:rsidRDefault="00821F72">
            <w:r>
              <w:t>500+ million</w:t>
            </w:r>
          </w:p>
        </w:tc>
      </w:tr>
    </w:tbl>
    <w:p w:rsidR="00204559" w:rsidRDefault="00204559"/>
    <w:p w:rsidR="00204559" w:rsidRDefault="00821F72">
      <w:pPr>
        <w:pStyle w:val="Heading2"/>
      </w:pPr>
      <w:r>
        <w:t>4.2 Nigerian Market</w:t>
      </w:r>
    </w:p>
    <w:p w:rsidR="00204559" w:rsidRDefault="00821F72">
      <w:r>
        <w:t>Nigeria represents a significant opportunity:</w:t>
      </w:r>
    </w:p>
    <w:p w:rsidR="00204559" w:rsidRDefault="00821F72">
      <w:pPr>
        <w:pStyle w:val="ListBullet"/>
      </w:pPr>
      <w:r>
        <w:t>45+ million internet users</w:t>
      </w:r>
    </w:p>
    <w:p w:rsidR="00204559" w:rsidRDefault="00821F72">
      <w:pPr>
        <w:pStyle w:val="ListBullet"/>
      </w:pPr>
      <w:r>
        <w:t>Rapidly growing tech ecosystem</w:t>
      </w:r>
    </w:p>
    <w:p w:rsidR="00204559" w:rsidRDefault="00821F72">
      <w:pPr>
        <w:pStyle w:val="ListBullet"/>
      </w:pPr>
      <w:r>
        <w:t>10+ million computer users in education and business</w:t>
      </w:r>
    </w:p>
    <w:p w:rsidR="00204559" w:rsidRDefault="00821F72">
      <w:pPr>
        <w:pStyle w:val="ListBullet"/>
      </w:pPr>
      <w:r>
        <w:t>Increasing awareness of digital privacy</w:t>
      </w:r>
    </w:p>
    <w:p w:rsidR="00204559" w:rsidRDefault="00821F72">
      <w:pPr>
        <w:pStyle w:val="ListBullet"/>
      </w:pPr>
      <w:r>
        <w:t>Government push for technology adoption</w:t>
      </w:r>
    </w:p>
    <w:p w:rsidR="00204559" w:rsidRDefault="00821F72">
      <w:pPr>
        <w:pStyle w:val="ListBullet"/>
      </w:pPr>
      <w:r>
        <w:t>Limited reliable internet makes offline solutions valuable</w:t>
      </w:r>
    </w:p>
    <w:p w:rsidR="00204559" w:rsidRDefault="00821F72">
      <w:pPr>
        <w:pStyle w:val="Heading2"/>
      </w:pPr>
      <w:r>
        <w:t>4.3 Target Customer Segments</w:t>
      </w:r>
    </w:p>
    <w:p w:rsidR="00204559" w:rsidRDefault="00821F72">
      <w:r>
        <w:t>Primary Segments:</w:t>
      </w:r>
    </w:p>
    <w:p w:rsidR="00204559" w:rsidRDefault="00821F72">
      <w:r>
        <w:t>1. Students and Researchers</w:t>
      </w:r>
    </w:p>
    <w:p w:rsidR="00204559" w:rsidRDefault="00821F72">
      <w:pPr>
        <w:pStyle w:val="ListBullet"/>
      </w:pPr>
      <w:r>
        <w:t>Pain points: Managing research materials, finding old notes</w:t>
      </w:r>
    </w:p>
    <w:p w:rsidR="00204559" w:rsidRDefault="00821F72">
      <w:pPr>
        <w:pStyle w:val="ListBullet"/>
      </w:pPr>
      <w:r>
        <w:t>Value: Academic productivity, citation tracking</w:t>
      </w:r>
    </w:p>
    <w:p w:rsidR="00204559" w:rsidRDefault="00821F72">
      <w:pPr>
        <w:pStyle w:val="ListBullet"/>
      </w:pPr>
      <w:r>
        <w:t>Size: 200 million globally, 10+ million in Nigeria</w:t>
      </w:r>
    </w:p>
    <w:p w:rsidR="00204559" w:rsidRDefault="00821F72">
      <w:r>
        <w:t>2. Knowledge Workers</w:t>
      </w:r>
    </w:p>
    <w:p w:rsidR="00204559" w:rsidRDefault="00821F72">
      <w:pPr>
        <w:pStyle w:val="ListBullet"/>
      </w:pPr>
      <w:r>
        <w:t>Pain points: Information overload, file searching</w:t>
      </w:r>
    </w:p>
    <w:p w:rsidR="00204559" w:rsidRDefault="00821F72">
      <w:pPr>
        <w:pStyle w:val="ListBullet"/>
      </w:pPr>
      <w:r>
        <w:t>Value: Productivity, quick information retrieval</w:t>
      </w:r>
    </w:p>
    <w:p w:rsidR="00204559" w:rsidRDefault="00821F72">
      <w:pPr>
        <w:pStyle w:val="ListBullet"/>
      </w:pPr>
      <w:r>
        <w:t>Size: 500 million globally</w:t>
      </w:r>
    </w:p>
    <w:p w:rsidR="00204559" w:rsidRDefault="00821F72">
      <w:r>
        <w:t>3. Small Business Owners</w:t>
      </w:r>
    </w:p>
    <w:p w:rsidR="00204559" w:rsidRDefault="00821F72">
      <w:pPr>
        <w:pStyle w:val="ListBullet"/>
      </w:pPr>
      <w:r>
        <w:t>Pain points: Data security, client confidentiality</w:t>
      </w:r>
    </w:p>
    <w:p w:rsidR="00204559" w:rsidRDefault="00821F72">
      <w:pPr>
        <w:pStyle w:val="ListBullet"/>
      </w:pPr>
      <w:r>
        <w:t>Value: USB protection, file encryption</w:t>
      </w:r>
    </w:p>
    <w:p w:rsidR="00204559" w:rsidRDefault="00821F72">
      <w:pPr>
        <w:pStyle w:val="ListBullet"/>
      </w:pPr>
      <w:r>
        <w:t>Size: 400 million globally, 40+ million in Nigeria</w:t>
      </w:r>
    </w:p>
    <w:p w:rsidR="00204559" w:rsidRDefault="00821F72">
      <w:r>
        <w:t>4. Privacy-Conscious Users</w:t>
      </w:r>
    </w:p>
    <w:p w:rsidR="00204559" w:rsidRDefault="00821F72">
      <w:pPr>
        <w:pStyle w:val="ListBullet"/>
      </w:pPr>
      <w:r>
        <w:t>Pain points: Cloud AI privacy concerns</w:t>
      </w:r>
    </w:p>
    <w:p w:rsidR="00204559" w:rsidRDefault="00821F72">
      <w:pPr>
        <w:pStyle w:val="ListBullet"/>
      </w:pPr>
      <w:r>
        <w:t>Value: 100% offline operation, data sovereignty</w:t>
      </w:r>
    </w:p>
    <w:p w:rsidR="00204559" w:rsidRDefault="00821F72">
      <w:pPr>
        <w:pStyle w:val="ListBullet"/>
      </w:pPr>
      <w:r>
        <w:t>Size: 300 million globally, rapidly growing</w:t>
      </w:r>
    </w:p>
    <w:p w:rsidR="00204559" w:rsidRDefault="00821F72">
      <w:pPr>
        <w:pStyle w:val="Heading2"/>
      </w:pPr>
      <w:r>
        <w:t>4.4 Competitive Landscape</w:t>
      </w:r>
    </w:p>
    <w:tbl>
      <w:tblPr>
        <w:tblStyle w:val="TableGrid"/>
        <w:tblW w:w="0" w:type="auto"/>
        <w:tblLook w:val="04A0" w:firstRow="1" w:lastRow="0" w:firstColumn="1" w:lastColumn="0" w:noHBand="0" w:noVBand="1"/>
      </w:tblPr>
      <w:tblGrid>
        <w:gridCol w:w="2160"/>
        <w:gridCol w:w="2160"/>
        <w:gridCol w:w="2160"/>
        <w:gridCol w:w="2160"/>
      </w:tblGrid>
      <w:tr w:rsidR="00204559">
        <w:tc>
          <w:tcPr>
            <w:tcW w:w="2160" w:type="dxa"/>
          </w:tcPr>
          <w:p w:rsidR="00204559" w:rsidRDefault="00821F72">
            <w:r>
              <w:t>Competitor</w:t>
            </w:r>
          </w:p>
        </w:tc>
        <w:tc>
          <w:tcPr>
            <w:tcW w:w="2160" w:type="dxa"/>
          </w:tcPr>
          <w:p w:rsidR="00204559" w:rsidRDefault="00821F72">
            <w:r>
              <w:t>Strengths</w:t>
            </w:r>
          </w:p>
        </w:tc>
        <w:tc>
          <w:tcPr>
            <w:tcW w:w="2160" w:type="dxa"/>
          </w:tcPr>
          <w:p w:rsidR="00204559" w:rsidRDefault="00821F72">
            <w:r>
              <w:t>Weaknesses</w:t>
            </w:r>
          </w:p>
        </w:tc>
        <w:tc>
          <w:tcPr>
            <w:tcW w:w="2160" w:type="dxa"/>
          </w:tcPr>
          <w:p w:rsidR="00204559" w:rsidRDefault="00821F72">
            <w:r>
              <w:t>MindVault Advantage</w:t>
            </w:r>
          </w:p>
        </w:tc>
      </w:tr>
      <w:tr w:rsidR="00204559">
        <w:tc>
          <w:tcPr>
            <w:tcW w:w="2160" w:type="dxa"/>
          </w:tcPr>
          <w:p w:rsidR="00204559" w:rsidRDefault="00821F72">
            <w:r>
              <w:t>Microsoft Recall</w:t>
            </w:r>
          </w:p>
        </w:tc>
        <w:tc>
          <w:tcPr>
            <w:tcW w:w="2160" w:type="dxa"/>
          </w:tcPr>
          <w:p w:rsidR="00204559" w:rsidRDefault="00821F72">
            <w:r>
              <w:t>Integrated with Windows</w:t>
            </w:r>
          </w:p>
        </w:tc>
        <w:tc>
          <w:tcPr>
            <w:tcW w:w="2160" w:type="dxa"/>
          </w:tcPr>
          <w:p w:rsidR="00204559" w:rsidRDefault="00821F72">
            <w:r>
              <w:t>Privacy concerns, limited hardware</w:t>
            </w:r>
          </w:p>
        </w:tc>
        <w:tc>
          <w:tcPr>
            <w:tcW w:w="2160" w:type="dxa"/>
          </w:tcPr>
          <w:p w:rsidR="00204559" w:rsidRDefault="00821F72">
            <w:r>
              <w:t>100% offline, any PC</w:t>
            </w:r>
          </w:p>
        </w:tc>
      </w:tr>
      <w:tr w:rsidR="00204559">
        <w:tc>
          <w:tcPr>
            <w:tcW w:w="2160" w:type="dxa"/>
          </w:tcPr>
          <w:p w:rsidR="00204559" w:rsidRDefault="00821F72">
            <w:r>
              <w:t>Rewind AI</w:t>
            </w:r>
          </w:p>
        </w:tc>
        <w:tc>
          <w:tcPr>
            <w:tcW w:w="2160" w:type="dxa"/>
          </w:tcPr>
          <w:p w:rsidR="00204559" w:rsidRDefault="00821F72">
            <w:r>
              <w:t>Established product</w:t>
            </w:r>
          </w:p>
        </w:tc>
        <w:tc>
          <w:tcPr>
            <w:tcW w:w="2160" w:type="dxa"/>
          </w:tcPr>
          <w:p w:rsidR="00204559" w:rsidRDefault="00821F72">
            <w:r>
              <w:t>Mac only, $19/month</w:t>
            </w:r>
          </w:p>
        </w:tc>
        <w:tc>
          <w:tcPr>
            <w:tcW w:w="2160" w:type="dxa"/>
          </w:tcPr>
          <w:p w:rsidR="00204559" w:rsidRDefault="00821F72">
            <w:r>
              <w:t>Windows, cheaper, offline</w:t>
            </w:r>
          </w:p>
        </w:tc>
      </w:tr>
      <w:tr w:rsidR="00204559">
        <w:tc>
          <w:tcPr>
            <w:tcW w:w="2160" w:type="dxa"/>
          </w:tcPr>
          <w:p w:rsidR="00204559" w:rsidRDefault="00821F72">
            <w:r>
              <w:t>Everything</w:t>
            </w:r>
          </w:p>
        </w:tc>
        <w:tc>
          <w:tcPr>
            <w:tcW w:w="2160" w:type="dxa"/>
          </w:tcPr>
          <w:p w:rsidR="00204559" w:rsidRDefault="00821F72">
            <w:r>
              <w:t>Fast, free</w:t>
            </w:r>
          </w:p>
        </w:tc>
        <w:tc>
          <w:tcPr>
            <w:tcW w:w="2160" w:type="dxa"/>
          </w:tcPr>
          <w:p w:rsidR="00204559" w:rsidRDefault="00821F72">
            <w:r>
              <w:t>Filename only, no AI</w:t>
            </w:r>
          </w:p>
        </w:tc>
        <w:tc>
          <w:tcPr>
            <w:tcW w:w="2160" w:type="dxa"/>
          </w:tcPr>
          <w:p w:rsidR="00204559" w:rsidRDefault="00821F72">
            <w:r>
              <w:t>AI search, commands, automation</w:t>
            </w:r>
          </w:p>
        </w:tc>
      </w:tr>
      <w:tr w:rsidR="00204559">
        <w:tc>
          <w:tcPr>
            <w:tcW w:w="2160" w:type="dxa"/>
          </w:tcPr>
          <w:p w:rsidR="00204559" w:rsidRDefault="00821F72">
            <w:r>
              <w:t>Alfred/Raycast</w:t>
            </w:r>
          </w:p>
        </w:tc>
        <w:tc>
          <w:tcPr>
            <w:tcW w:w="2160" w:type="dxa"/>
          </w:tcPr>
          <w:p w:rsidR="00204559" w:rsidRDefault="00821F72">
            <w:r>
              <w:t>Popular, powerful</w:t>
            </w:r>
          </w:p>
        </w:tc>
        <w:tc>
          <w:tcPr>
            <w:tcW w:w="2160" w:type="dxa"/>
          </w:tcPr>
          <w:p w:rsidR="00204559" w:rsidRDefault="00821F72">
            <w:r>
              <w:t>Mac only, no memory</w:t>
            </w:r>
          </w:p>
        </w:tc>
        <w:tc>
          <w:tcPr>
            <w:tcW w:w="2160" w:type="dxa"/>
          </w:tcPr>
          <w:p w:rsidR="00204559" w:rsidRDefault="00821F72">
            <w:r>
              <w:t>Windows, complete memory, AI</w:t>
            </w:r>
          </w:p>
        </w:tc>
      </w:tr>
    </w:tbl>
    <w:p w:rsidR="00204559" w:rsidRDefault="00821F72">
      <w:r>
        <w:br w:type="page"/>
      </w:r>
    </w:p>
    <w:p w:rsidR="00204559" w:rsidRDefault="00821F72">
      <w:pPr>
        <w:pStyle w:val="Heading1"/>
      </w:pPr>
      <w:r>
        <w:t>5. BUSINESS MODEL</w:t>
      </w:r>
    </w:p>
    <w:p w:rsidR="00204559" w:rsidRDefault="00821F72">
      <w:pPr>
        <w:pStyle w:val="Heading2"/>
      </w:pPr>
      <w:r>
        <w:t>5.1 Revenue Model</w:t>
      </w:r>
    </w:p>
    <w:p w:rsidR="00204559" w:rsidRDefault="00821F72">
      <w:r>
        <w:t>MindVault employs a freemium model designed for maximum accessibility and sustainable growth:</w:t>
      </w:r>
    </w:p>
    <w:p w:rsidR="00204559" w:rsidRDefault="00821F72">
      <w:r>
        <w:t>Tier 1: Free Trial (1 Month)</w:t>
      </w:r>
    </w:p>
    <w:p w:rsidR="00204559" w:rsidRDefault="00821F72">
      <w:pPr>
        <w:pStyle w:val="ListBullet"/>
      </w:pPr>
      <w:r>
        <w:t>Full access to all features</w:t>
      </w:r>
    </w:p>
    <w:p w:rsidR="00204559" w:rsidRDefault="00821F72">
      <w:pPr>
        <w:pStyle w:val="ListBullet"/>
      </w:pPr>
      <w:r>
        <w:t>No credit card required</w:t>
      </w:r>
    </w:p>
    <w:p w:rsidR="00204559" w:rsidRDefault="00821F72">
      <w:pPr>
        <w:pStyle w:val="ListBullet"/>
      </w:pPr>
      <w:r>
        <w:t>Purpose: Allow users to experience full value</w:t>
      </w:r>
    </w:p>
    <w:p w:rsidR="00204559" w:rsidRDefault="00821F72">
      <w:r>
        <w:t>Tier 2: Monthly Subscription - $5/month (₦8,000)</w:t>
      </w:r>
    </w:p>
    <w:p w:rsidR="00204559" w:rsidRDefault="00821F72">
      <w:pPr>
        <w:pStyle w:val="ListBullet"/>
      </w:pPr>
      <w:r>
        <w:t>All features unlocked</w:t>
      </w:r>
    </w:p>
    <w:p w:rsidR="00204559" w:rsidRDefault="00821F72">
      <w:pPr>
        <w:pStyle w:val="ListBullet"/>
      </w:pPr>
      <w:r>
        <w:t>Cancel anytime</w:t>
      </w:r>
    </w:p>
    <w:p w:rsidR="00204559" w:rsidRDefault="00821F72">
      <w:pPr>
        <w:pStyle w:val="ListBullet"/>
      </w:pPr>
      <w:r>
        <w:t>Always updated with new features</w:t>
      </w:r>
    </w:p>
    <w:p w:rsidR="00204559" w:rsidRDefault="00821F72">
      <w:r>
        <w:t>Tier 3: Lifetime License - $50 one-time (₦80,000)</w:t>
      </w:r>
    </w:p>
    <w:p w:rsidR="00204559" w:rsidRDefault="00821F72">
      <w:pPr>
        <w:pStyle w:val="ListBullet"/>
      </w:pPr>
      <w:r>
        <w:t>All features forever</w:t>
      </w:r>
    </w:p>
    <w:p w:rsidR="00204559" w:rsidRDefault="00821F72">
      <w:pPr>
        <w:pStyle w:val="ListBullet"/>
      </w:pPr>
      <w:r>
        <w:t>All future updates included</w:t>
      </w:r>
    </w:p>
    <w:p w:rsidR="00204559" w:rsidRDefault="00821F72">
      <w:pPr>
        <w:pStyle w:val="ListBullet"/>
      </w:pPr>
      <w:r>
        <w:t>Best value for long-term users</w:t>
      </w:r>
    </w:p>
    <w:p w:rsidR="00204559" w:rsidRDefault="00821F72">
      <w:pPr>
        <w:pStyle w:val="Heading2"/>
      </w:pPr>
      <w:r>
        <w:t>5.2 Pricing Justification</w:t>
      </w:r>
    </w:p>
    <w:p w:rsidR="00204559" w:rsidRDefault="00821F72">
      <w:pPr>
        <w:pStyle w:val="ListBullet"/>
      </w:pPr>
      <w:r>
        <w:t>$5/month is less than a cup of coffee - accessible to students and developing markets</w:t>
      </w:r>
    </w:p>
    <w:p w:rsidR="00204559" w:rsidRDefault="00821F72">
      <w:pPr>
        <w:pStyle w:val="ListBullet"/>
      </w:pPr>
      <w:r>
        <w:t>$50 lifetime = 10 months subscription - encourages upfront commitment</w:t>
      </w:r>
    </w:p>
    <w:p w:rsidR="00204559" w:rsidRDefault="00821F72">
      <w:pPr>
        <w:pStyle w:val="ListBullet"/>
      </w:pPr>
      <w:r>
        <w:t>Significantly cheaper than competitors (Rewind: $19/month)</w:t>
      </w:r>
    </w:p>
    <w:p w:rsidR="00204559" w:rsidRDefault="00821F72">
      <w:pPr>
        <w:pStyle w:val="ListBullet"/>
      </w:pPr>
      <w:r>
        <w:t>Price point enables mass market adoption</w:t>
      </w:r>
    </w:p>
    <w:p w:rsidR="00204559" w:rsidRDefault="00821F72">
      <w:pPr>
        <w:pStyle w:val="Heading2"/>
      </w:pPr>
      <w:r>
        <w:t>5.3 Revenue Projections</w:t>
      </w:r>
    </w:p>
    <w:tbl>
      <w:tblPr>
        <w:tblStyle w:val="TableGrid"/>
        <w:tblW w:w="0" w:type="auto"/>
        <w:tblLook w:val="04A0" w:firstRow="1" w:lastRow="0" w:firstColumn="1" w:lastColumn="0" w:noHBand="0" w:noVBand="1"/>
      </w:tblPr>
      <w:tblGrid>
        <w:gridCol w:w="1728"/>
        <w:gridCol w:w="1728"/>
        <w:gridCol w:w="1728"/>
        <w:gridCol w:w="1728"/>
        <w:gridCol w:w="1728"/>
      </w:tblGrid>
      <w:tr w:rsidR="00204559">
        <w:tc>
          <w:tcPr>
            <w:tcW w:w="1728" w:type="dxa"/>
          </w:tcPr>
          <w:p w:rsidR="00204559" w:rsidRDefault="00821F72">
            <w:r>
              <w:t>Metric</w:t>
            </w:r>
          </w:p>
        </w:tc>
        <w:tc>
          <w:tcPr>
            <w:tcW w:w="1728" w:type="dxa"/>
          </w:tcPr>
          <w:p w:rsidR="00204559" w:rsidRDefault="00821F72">
            <w:r>
              <w:t>Year 1</w:t>
            </w:r>
          </w:p>
        </w:tc>
        <w:tc>
          <w:tcPr>
            <w:tcW w:w="1728" w:type="dxa"/>
          </w:tcPr>
          <w:p w:rsidR="00204559" w:rsidRDefault="00821F72">
            <w:r>
              <w:t>Year 2</w:t>
            </w:r>
          </w:p>
        </w:tc>
        <w:tc>
          <w:tcPr>
            <w:tcW w:w="1728" w:type="dxa"/>
          </w:tcPr>
          <w:p w:rsidR="00204559" w:rsidRDefault="00821F72">
            <w:r>
              <w:t>Year 3</w:t>
            </w:r>
          </w:p>
        </w:tc>
        <w:tc>
          <w:tcPr>
            <w:tcW w:w="1728" w:type="dxa"/>
          </w:tcPr>
          <w:p w:rsidR="00204559" w:rsidRDefault="00821F72">
            <w:r>
              <w:t>Year 5</w:t>
            </w:r>
          </w:p>
        </w:tc>
      </w:tr>
      <w:tr w:rsidR="00204559">
        <w:tc>
          <w:tcPr>
            <w:tcW w:w="1728" w:type="dxa"/>
          </w:tcPr>
          <w:p w:rsidR="00204559" w:rsidRDefault="00821F72">
            <w:r>
              <w:t>Downloads</w:t>
            </w:r>
          </w:p>
        </w:tc>
        <w:tc>
          <w:tcPr>
            <w:tcW w:w="1728" w:type="dxa"/>
          </w:tcPr>
          <w:p w:rsidR="00204559" w:rsidRDefault="00821F72">
            <w:r>
              <w:t>50,000</w:t>
            </w:r>
          </w:p>
        </w:tc>
        <w:tc>
          <w:tcPr>
            <w:tcW w:w="1728" w:type="dxa"/>
          </w:tcPr>
          <w:p w:rsidR="00204559" w:rsidRDefault="00821F72">
            <w:r>
              <w:t>200,000</w:t>
            </w:r>
          </w:p>
        </w:tc>
        <w:tc>
          <w:tcPr>
            <w:tcW w:w="1728" w:type="dxa"/>
          </w:tcPr>
          <w:p w:rsidR="00204559" w:rsidRDefault="00821F72">
            <w:r>
              <w:t>500,000</w:t>
            </w:r>
          </w:p>
        </w:tc>
        <w:tc>
          <w:tcPr>
            <w:tcW w:w="1728" w:type="dxa"/>
          </w:tcPr>
          <w:p w:rsidR="00204559" w:rsidRDefault="00821F72">
            <w:r>
              <w:t>2,000,000</w:t>
            </w:r>
          </w:p>
        </w:tc>
      </w:tr>
      <w:tr w:rsidR="00204559">
        <w:tc>
          <w:tcPr>
            <w:tcW w:w="1728" w:type="dxa"/>
          </w:tcPr>
          <w:p w:rsidR="00204559" w:rsidRDefault="00821F72">
            <w:r>
              <w:t>Paid Users</w:t>
            </w:r>
          </w:p>
        </w:tc>
        <w:tc>
          <w:tcPr>
            <w:tcW w:w="1728" w:type="dxa"/>
          </w:tcPr>
          <w:p w:rsidR="00204559" w:rsidRDefault="00821F72">
            <w:r>
              <w:t>5,000</w:t>
            </w:r>
          </w:p>
        </w:tc>
        <w:tc>
          <w:tcPr>
            <w:tcW w:w="1728" w:type="dxa"/>
          </w:tcPr>
          <w:p w:rsidR="00204559" w:rsidRDefault="00821F72">
            <w:r>
              <w:t>30,000</w:t>
            </w:r>
          </w:p>
        </w:tc>
        <w:tc>
          <w:tcPr>
            <w:tcW w:w="1728" w:type="dxa"/>
          </w:tcPr>
          <w:p w:rsidR="00204559" w:rsidRDefault="00821F72">
            <w:r>
              <w:t>90,000</w:t>
            </w:r>
          </w:p>
        </w:tc>
        <w:tc>
          <w:tcPr>
            <w:tcW w:w="1728" w:type="dxa"/>
          </w:tcPr>
          <w:p w:rsidR="00204559" w:rsidRDefault="00821F72">
            <w:r>
              <w:t>400,000</w:t>
            </w:r>
          </w:p>
        </w:tc>
      </w:tr>
      <w:tr w:rsidR="00204559">
        <w:tc>
          <w:tcPr>
            <w:tcW w:w="1728" w:type="dxa"/>
          </w:tcPr>
          <w:p w:rsidR="00204559" w:rsidRDefault="00821F72">
            <w:r>
              <w:t>Conversion Rate</w:t>
            </w:r>
          </w:p>
        </w:tc>
        <w:tc>
          <w:tcPr>
            <w:tcW w:w="1728" w:type="dxa"/>
          </w:tcPr>
          <w:p w:rsidR="00204559" w:rsidRDefault="00821F72">
            <w:r>
              <w:t>10%</w:t>
            </w:r>
          </w:p>
        </w:tc>
        <w:tc>
          <w:tcPr>
            <w:tcW w:w="1728" w:type="dxa"/>
          </w:tcPr>
          <w:p w:rsidR="00204559" w:rsidRDefault="00821F72">
            <w:r>
              <w:t>15%</w:t>
            </w:r>
          </w:p>
        </w:tc>
        <w:tc>
          <w:tcPr>
            <w:tcW w:w="1728" w:type="dxa"/>
          </w:tcPr>
          <w:p w:rsidR="00204559" w:rsidRDefault="00821F72">
            <w:r>
              <w:t>18%</w:t>
            </w:r>
          </w:p>
        </w:tc>
        <w:tc>
          <w:tcPr>
            <w:tcW w:w="1728" w:type="dxa"/>
          </w:tcPr>
          <w:p w:rsidR="00204559" w:rsidRDefault="00821F72">
            <w:r>
              <w:t>20%</w:t>
            </w:r>
          </w:p>
        </w:tc>
      </w:tr>
      <w:tr w:rsidR="00204559">
        <w:tc>
          <w:tcPr>
            <w:tcW w:w="1728" w:type="dxa"/>
          </w:tcPr>
          <w:p w:rsidR="00204559" w:rsidRDefault="00821F72">
            <w:r>
              <w:t>Monthly Revenue</w:t>
            </w:r>
          </w:p>
        </w:tc>
        <w:tc>
          <w:tcPr>
            <w:tcW w:w="1728" w:type="dxa"/>
          </w:tcPr>
          <w:p w:rsidR="00204559" w:rsidRDefault="00821F72">
            <w:r>
              <w:t>₦4M</w:t>
            </w:r>
          </w:p>
        </w:tc>
        <w:tc>
          <w:tcPr>
            <w:tcW w:w="1728" w:type="dxa"/>
          </w:tcPr>
          <w:p w:rsidR="00204559" w:rsidRDefault="00821F72">
            <w:r>
              <w:t>₦24M</w:t>
            </w:r>
          </w:p>
        </w:tc>
        <w:tc>
          <w:tcPr>
            <w:tcW w:w="1728" w:type="dxa"/>
          </w:tcPr>
          <w:p w:rsidR="00204559" w:rsidRDefault="00821F72">
            <w:r>
              <w:t>₦72M</w:t>
            </w:r>
          </w:p>
        </w:tc>
        <w:tc>
          <w:tcPr>
            <w:tcW w:w="1728" w:type="dxa"/>
          </w:tcPr>
          <w:p w:rsidR="00204559" w:rsidRDefault="00821F72">
            <w:r>
              <w:t>₦320M</w:t>
            </w:r>
          </w:p>
        </w:tc>
      </w:tr>
      <w:tr w:rsidR="00204559">
        <w:tc>
          <w:tcPr>
            <w:tcW w:w="1728" w:type="dxa"/>
          </w:tcPr>
          <w:p w:rsidR="00204559" w:rsidRDefault="00821F72">
            <w:r>
              <w:t>Annual Revenue</w:t>
            </w:r>
          </w:p>
        </w:tc>
        <w:tc>
          <w:tcPr>
            <w:tcW w:w="1728" w:type="dxa"/>
          </w:tcPr>
          <w:p w:rsidR="00204559" w:rsidRDefault="00821F72">
            <w:r>
              <w:t>₦135M</w:t>
            </w:r>
          </w:p>
        </w:tc>
        <w:tc>
          <w:tcPr>
            <w:tcW w:w="1728" w:type="dxa"/>
          </w:tcPr>
          <w:p w:rsidR="00204559" w:rsidRDefault="00821F72">
            <w:r>
              <w:t>₦810M</w:t>
            </w:r>
          </w:p>
        </w:tc>
        <w:tc>
          <w:tcPr>
            <w:tcW w:w="1728" w:type="dxa"/>
          </w:tcPr>
          <w:p w:rsidR="00204559" w:rsidRDefault="00821F72">
            <w:r>
              <w:t>₦2.4B</w:t>
            </w:r>
          </w:p>
        </w:tc>
        <w:tc>
          <w:tcPr>
            <w:tcW w:w="1728" w:type="dxa"/>
          </w:tcPr>
          <w:p w:rsidR="00204559" w:rsidRDefault="00821F72">
            <w:r>
              <w:t>₦10.8B</w:t>
            </w:r>
          </w:p>
        </w:tc>
      </w:tr>
    </w:tbl>
    <w:p w:rsidR="00204559" w:rsidRDefault="00204559"/>
    <w:p w:rsidR="00204559" w:rsidRDefault="00821F72">
      <w:pPr>
        <w:pStyle w:val="Heading2"/>
      </w:pPr>
      <w:r>
        <w:t>5.4 Unit Economics</w:t>
      </w:r>
    </w:p>
    <w:tbl>
      <w:tblPr>
        <w:tblStyle w:val="TableGrid"/>
        <w:tblW w:w="0" w:type="auto"/>
        <w:tblLook w:val="04A0" w:firstRow="1" w:lastRow="0" w:firstColumn="1" w:lastColumn="0" w:noHBand="0" w:noVBand="1"/>
      </w:tblPr>
      <w:tblGrid>
        <w:gridCol w:w="2880"/>
        <w:gridCol w:w="2880"/>
        <w:gridCol w:w="2880"/>
      </w:tblGrid>
      <w:tr w:rsidR="00204559">
        <w:tc>
          <w:tcPr>
            <w:tcW w:w="2880" w:type="dxa"/>
          </w:tcPr>
          <w:p w:rsidR="00204559" w:rsidRDefault="00821F72">
            <w:r>
              <w:t>Metric</w:t>
            </w:r>
          </w:p>
        </w:tc>
        <w:tc>
          <w:tcPr>
            <w:tcW w:w="2880" w:type="dxa"/>
          </w:tcPr>
          <w:p w:rsidR="00204559" w:rsidRDefault="00821F72">
            <w:r>
              <w:t>Value</w:t>
            </w:r>
          </w:p>
        </w:tc>
        <w:tc>
          <w:tcPr>
            <w:tcW w:w="2880" w:type="dxa"/>
          </w:tcPr>
          <w:p w:rsidR="00204559" w:rsidRDefault="00821F72">
            <w:r>
              <w:t>Notes</w:t>
            </w:r>
          </w:p>
        </w:tc>
      </w:tr>
      <w:tr w:rsidR="00204559">
        <w:tc>
          <w:tcPr>
            <w:tcW w:w="2880" w:type="dxa"/>
          </w:tcPr>
          <w:p w:rsidR="00204559" w:rsidRDefault="00821F72">
            <w:r>
              <w:t>Customer Acquisition Cost (CAC)</w:t>
            </w:r>
          </w:p>
        </w:tc>
        <w:tc>
          <w:tcPr>
            <w:tcW w:w="2880" w:type="dxa"/>
          </w:tcPr>
          <w:p w:rsidR="00204559" w:rsidRDefault="00821F72">
            <w:r>
              <w:t>₦4,000-12,000</w:t>
            </w:r>
          </w:p>
        </w:tc>
        <w:tc>
          <w:tcPr>
            <w:tcW w:w="2880" w:type="dxa"/>
          </w:tcPr>
          <w:p w:rsidR="00204559" w:rsidRDefault="00821F72">
            <w:r>
              <w:t>Mainly organic/content marketing</w:t>
            </w:r>
          </w:p>
        </w:tc>
      </w:tr>
      <w:tr w:rsidR="00204559">
        <w:tc>
          <w:tcPr>
            <w:tcW w:w="2880" w:type="dxa"/>
          </w:tcPr>
          <w:p w:rsidR="00204559" w:rsidRDefault="00821F72">
            <w:r>
              <w:t>Customer Lifetime Value (LTV)</w:t>
            </w:r>
          </w:p>
        </w:tc>
        <w:tc>
          <w:tcPr>
            <w:tcW w:w="2880" w:type="dxa"/>
          </w:tcPr>
          <w:p w:rsidR="00204559" w:rsidRDefault="00821F72">
            <w:r>
              <w:t>₦40,000-60,000</w:t>
            </w:r>
          </w:p>
        </w:tc>
        <w:tc>
          <w:tcPr>
            <w:tcW w:w="2880" w:type="dxa"/>
          </w:tcPr>
          <w:p w:rsidR="00204559" w:rsidRDefault="00821F72">
            <w:r>
              <w:t>Based on lifetime/subscription mix</w:t>
            </w:r>
          </w:p>
        </w:tc>
      </w:tr>
      <w:tr w:rsidR="00204559">
        <w:tc>
          <w:tcPr>
            <w:tcW w:w="2880" w:type="dxa"/>
          </w:tcPr>
          <w:p w:rsidR="00204559" w:rsidRDefault="00821F72">
            <w:r>
              <w:t>LTV:CAC Ratio</w:t>
            </w:r>
          </w:p>
        </w:tc>
        <w:tc>
          <w:tcPr>
            <w:tcW w:w="2880" w:type="dxa"/>
          </w:tcPr>
          <w:p w:rsidR="00204559" w:rsidRDefault="00821F72">
            <w:r>
              <w:t>5:1 to 10:1</w:t>
            </w:r>
          </w:p>
        </w:tc>
        <w:tc>
          <w:tcPr>
            <w:tcW w:w="2880" w:type="dxa"/>
          </w:tcPr>
          <w:p w:rsidR="00204559" w:rsidRDefault="00821F72">
            <w:r>
              <w:t>Healthy and sustainable</w:t>
            </w:r>
          </w:p>
        </w:tc>
      </w:tr>
      <w:tr w:rsidR="00204559">
        <w:tc>
          <w:tcPr>
            <w:tcW w:w="2880" w:type="dxa"/>
          </w:tcPr>
          <w:p w:rsidR="00204559" w:rsidRDefault="00821F72">
            <w:r>
              <w:t>Gross Margin</w:t>
            </w:r>
          </w:p>
        </w:tc>
        <w:tc>
          <w:tcPr>
            <w:tcW w:w="2880" w:type="dxa"/>
          </w:tcPr>
          <w:p w:rsidR="00204559" w:rsidRDefault="00821F72">
            <w:r>
              <w:t>90%+</w:t>
            </w:r>
          </w:p>
        </w:tc>
        <w:tc>
          <w:tcPr>
            <w:tcW w:w="2880" w:type="dxa"/>
          </w:tcPr>
          <w:p w:rsidR="00204559" w:rsidRDefault="00821F72">
            <w:r>
              <w:t>Software product, no marginal cost</w:t>
            </w:r>
          </w:p>
        </w:tc>
      </w:tr>
      <w:tr w:rsidR="00204559">
        <w:tc>
          <w:tcPr>
            <w:tcW w:w="2880" w:type="dxa"/>
          </w:tcPr>
          <w:p w:rsidR="00204559" w:rsidRDefault="00821F72">
            <w:r>
              <w:t>Payback Period</w:t>
            </w:r>
          </w:p>
        </w:tc>
        <w:tc>
          <w:tcPr>
            <w:tcW w:w="2880" w:type="dxa"/>
          </w:tcPr>
          <w:p w:rsidR="00204559" w:rsidRDefault="00821F72">
            <w:r>
              <w:t>1-2 months</w:t>
            </w:r>
          </w:p>
        </w:tc>
        <w:tc>
          <w:tcPr>
            <w:tcW w:w="2880" w:type="dxa"/>
          </w:tcPr>
          <w:p w:rsidR="00204559" w:rsidRDefault="00821F72">
            <w:r>
              <w:t>Fast capital recovery</w:t>
            </w:r>
          </w:p>
        </w:tc>
      </w:tr>
    </w:tbl>
    <w:p w:rsidR="00204559" w:rsidRDefault="00204559"/>
    <w:p w:rsidR="00204559" w:rsidRDefault="00821F72">
      <w:pPr>
        <w:pStyle w:val="Heading2"/>
      </w:pPr>
      <w:r>
        <w:t>5.5 Cost Structure</w:t>
      </w:r>
    </w:p>
    <w:tbl>
      <w:tblPr>
        <w:tblStyle w:val="TableGrid"/>
        <w:tblW w:w="0" w:type="auto"/>
        <w:tblLook w:val="04A0" w:firstRow="1" w:lastRow="0" w:firstColumn="1" w:lastColumn="0" w:noHBand="0" w:noVBand="1"/>
      </w:tblPr>
      <w:tblGrid>
        <w:gridCol w:w="2160"/>
        <w:gridCol w:w="2160"/>
        <w:gridCol w:w="2160"/>
        <w:gridCol w:w="2160"/>
      </w:tblGrid>
      <w:tr w:rsidR="00204559">
        <w:tc>
          <w:tcPr>
            <w:tcW w:w="2160" w:type="dxa"/>
          </w:tcPr>
          <w:p w:rsidR="00204559" w:rsidRDefault="00821F72">
            <w:r>
              <w:t>Category</w:t>
            </w:r>
          </w:p>
        </w:tc>
        <w:tc>
          <w:tcPr>
            <w:tcW w:w="2160" w:type="dxa"/>
          </w:tcPr>
          <w:p w:rsidR="00204559" w:rsidRDefault="00821F72">
            <w:r>
              <w:t>Year 1</w:t>
            </w:r>
          </w:p>
        </w:tc>
        <w:tc>
          <w:tcPr>
            <w:tcW w:w="2160" w:type="dxa"/>
          </w:tcPr>
          <w:p w:rsidR="00204559" w:rsidRDefault="00821F72">
            <w:r>
              <w:t>Year 2</w:t>
            </w:r>
          </w:p>
        </w:tc>
        <w:tc>
          <w:tcPr>
            <w:tcW w:w="2160" w:type="dxa"/>
          </w:tcPr>
          <w:p w:rsidR="00204559" w:rsidRDefault="00821F72">
            <w:r>
              <w:t>Year 3</w:t>
            </w:r>
          </w:p>
        </w:tc>
      </w:tr>
      <w:tr w:rsidR="00204559">
        <w:tc>
          <w:tcPr>
            <w:tcW w:w="2160" w:type="dxa"/>
          </w:tcPr>
          <w:p w:rsidR="00204559" w:rsidRDefault="00821F72">
            <w:r>
              <w:t>Development</w:t>
            </w:r>
          </w:p>
        </w:tc>
        <w:tc>
          <w:tcPr>
            <w:tcW w:w="2160" w:type="dxa"/>
          </w:tcPr>
          <w:p w:rsidR="00204559" w:rsidRDefault="00821F72">
            <w:r>
              <w:t>₦500,000</w:t>
            </w:r>
          </w:p>
        </w:tc>
        <w:tc>
          <w:tcPr>
            <w:tcW w:w="2160" w:type="dxa"/>
          </w:tcPr>
          <w:p w:rsidR="00204559" w:rsidRDefault="00821F72">
            <w:r>
              <w:t>₦0</w:t>
            </w:r>
          </w:p>
        </w:tc>
        <w:tc>
          <w:tcPr>
            <w:tcW w:w="2160" w:type="dxa"/>
          </w:tcPr>
          <w:p w:rsidR="00204559" w:rsidRDefault="00821F72">
            <w:r>
              <w:t>₦0</w:t>
            </w:r>
          </w:p>
        </w:tc>
      </w:tr>
      <w:tr w:rsidR="00204559">
        <w:tc>
          <w:tcPr>
            <w:tcW w:w="2160" w:type="dxa"/>
          </w:tcPr>
          <w:p w:rsidR="00204559" w:rsidRDefault="00821F72">
            <w:r>
              <w:t>Infrastructure</w:t>
            </w:r>
          </w:p>
        </w:tc>
        <w:tc>
          <w:tcPr>
            <w:tcW w:w="2160" w:type="dxa"/>
          </w:tcPr>
          <w:p w:rsidR="00204559" w:rsidRDefault="00821F72">
            <w:r>
              <w:t>₦300,000</w:t>
            </w:r>
          </w:p>
        </w:tc>
        <w:tc>
          <w:tcPr>
            <w:tcW w:w="2160" w:type="dxa"/>
          </w:tcPr>
          <w:p w:rsidR="00204559" w:rsidRDefault="00821F72">
            <w:r>
              <w:t>₦750,000</w:t>
            </w:r>
          </w:p>
        </w:tc>
        <w:tc>
          <w:tcPr>
            <w:tcW w:w="2160" w:type="dxa"/>
          </w:tcPr>
          <w:p w:rsidR="00204559" w:rsidRDefault="00821F72">
            <w:r>
              <w:t>₦1.5M</w:t>
            </w:r>
          </w:p>
        </w:tc>
      </w:tr>
      <w:tr w:rsidR="00204559">
        <w:tc>
          <w:tcPr>
            <w:tcW w:w="2160" w:type="dxa"/>
          </w:tcPr>
          <w:p w:rsidR="00204559" w:rsidRDefault="00821F72">
            <w:r>
              <w:t>Payment Processing (5%)</w:t>
            </w:r>
          </w:p>
        </w:tc>
        <w:tc>
          <w:tcPr>
            <w:tcW w:w="2160" w:type="dxa"/>
          </w:tcPr>
          <w:p w:rsidR="00204559" w:rsidRDefault="00821F72">
            <w:r>
              <w:t>₦6.75M</w:t>
            </w:r>
          </w:p>
        </w:tc>
        <w:tc>
          <w:tcPr>
            <w:tcW w:w="2160" w:type="dxa"/>
          </w:tcPr>
          <w:p w:rsidR="00204559" w:rsidRDefault="00821F72">
            <w:r>
              <w:t>₦40.5M</w:t>
            </w:r>
          </w:p>
        </w:tc>
        <w:tc>
          <w:tcPr>
            <w:tcW w:w="2160" w:type="dxa"/>
          </w:tcPr>
          <w:p w:rsidR="00204559" w:rsidRDefault="00821F72">
            <w:r>
              <w:t>₦120M</w:t>
            </w:r>
          </w:p>
        </w:tc>
      </w:tr>
      <w:tr w:rsidR="00204559">
        <w:tc>
          <w:tcPr>
            <w:tcW w:w="2160" w:type="dxa"/>
          </w:tcPr>
          <w:p w:rsidR="00204559" w:rsidRDefault="00821F72">
            <w:r>
              <w:t>Marketing</w:t>
            </w:r>
          </w:p>
        </w:tc>
        <w:tc>
          <w:tcPr>
            <w:tcW w:w="2160" w:type="dxa"/>
          </w:tcPr>
          <w:p w:rsidR="00204559" w:rsidRDefault="00821F72">
            <w:r>
              <w:t>₦3M</w:t>
            </w:r>
          </w:p>
        </w:tc>
        <w:tc>
          <w:tcPr>
            <w:tcW w:w="2160" w:type="dxa"/>
          </w:tcPr>
          <w:p w:rsidR="00204559" w:rsidRDefault="00821F72">
            <w:r>
              <w:t>₦30M</w:t>
            </w:r>
          </w:p>
        </w:tc>
        <w:tc>
          <w:tcPr>
            <w:tcW w:w="2160" w:type="dxa"/>
          </w:tcPr>
          <w:p w:rsidR="00204559" w:rsidRDefault="00821F72">
            <w:r>
              <w:t>₦75M</w:t>
            </w:r>
          </w:p>
        </w:tc>
      </w:tr>
      <w:tr w:rsidR="00204559">
        <w:tc>
          <w:tcPr>
            <w:tcW w:w="2160" w:type="dxa"/>
          </w:tcPr>
          <w:p w:rsidR="00204559" w:rsidRDefault="00821F72">
            <w:r>
              <w:t>Team/Operations</w:t>
            </w:r>
          </w:p>
        </w:tc>
        <w:tc>
          <w:tcPr>
            <w:tcW w:w="2160" w:type="dxa"/>
          </w:tcPr>
          <w:p w:rsidR="00204559" w:rsidRDefault="00821F72">
            <w:r>
              <w:t>₦0</w:t>
            </w:r>
          </w:p>
        </w:tc>
        <w:tc>
          <w:tcPr>
            <w:tcW w:w="2160" w:type="dxa"/>
          </w:tcPr>
          <w:p w:rsidR="00204559" w:rsidRDefault="00821F72">
            <w:r>
              <w:t>₦18M</w:t>
            </w:r>
          </w:p>
        </w:tc>
        <w:tc>
          <w:tcPr>
            <w:tcW w:w="2160" w:type="dxa"/>
          </w:tcPr>
          <w:p w:rsidR="00204559" w:rsidRDefault="00821F72">
            <w:r>
              <w:t>₦54M</w:t>
            </w:r>
          </w:p>
        </w:tc>
      </w:tr>
      <w:tr w:rsidR="00204559">
        <w:tc>
          <w:tcPr>
            <w:tcW w:w="2160" w:type="dxa"/>
          </w:tcPr>
          <w:p w:rsidR="00204559" w:rsidRDefault="00821F72">
            <w:r>
              <w:t>Total Costs</w:t>
            </w:r>
          </w:p>
        </w:tc>
        <w:tc>
          <w:tcPr>
            <w:tcW w:w="2160" w:type="dxa"/>
          </w:tcPr>
          <w:p w:rsidR="00204559" w:rsidRDefault="00821F72">
            <w:r>
              <w:t>₦10M</w:t>
            </w:r>
          </w:p>
        </w:tc>
        <w:tc>
          <w:tcPr>
            <w:tcW w:w="2160" w:type="dxa"/>
          </w:tcPr>
          <w:p w:rsidR="00204559" w:rsidRDefault="00821F72">
            <w:r>
              <w:t>₦89.25M</w:t>
            </w:r>
          </w:p>
        </w:tc>
        <w:tc>
          <w:tcPr>
            <w:tcW w:w="2160" w:type="dxa"/>
          </w:tcPr>
          <w:p w:rsidR="00204559" w:rsidRDefault="00821F72">
            <w:r>
              <w:t>₦250.5M</w:t>
            </w:r>
          </w:p>
        </w:tc>
      </w:tr>
      <w:tr w:rsidR="00204559">
        <w:tc>
          <w:tcPr>
            <w:tcW w:w="2160" w:type="dxa"/>
          </w:tcPr>
          <w:p w:rsidR="00204559" w:rsidRDefault="00821F72">
            <w:r>
              <w:t>Net Profit</w:t>
            </w:r>
          </w:p>
        </w:tc>
        <w:tc>
          <w:tcPr>
            <w:tcW w:w="2160" w:type="dxa"/>
          </w:tcPr>
          <w:p w:rsidR="00204559" w:rsidRDefault="00821F72">
            <w:r>
              <w:t>₦125M</w:t>
            </w:r>
          </w:p>
        </w:tc>
        <w:tc>
          <w:tcPr>
            <w:tcW w:w="2160" w:type="dxa"/>
          </w:tcPr>
          <w:p w:rsidR="00204559" w:rsidRDefault="00821F72">
            <w:r>
              <w:t>₦720.75M</w:t>
            </w:r>
          </w:p>
        </w:tc>
        <w:tc>
          <w:tcPr>
            <w:tcW w:w="2160" w:type="dxa"/>
          </w:tcPr>
          <w:p w:rsidR="00204559" w:rsidRDefault="00821F72">
            <w:r>
              <w:t>₦2.15B</w:t>
            </w:r>
          </w:p>
        </w:tc>
      </w:tr>
      <w:tr w:rsidR="00204559">
        <w:tc>
          <w:tcPr>
            <w:tcW w:w="2160" w:type="dxa"/>
          </w:tcPr>
          <w:p w:rsidR="00204559" w:rsidRDefault="00821F72">
            <w:r>
              <w:t>Profit Margin</w:t>
            </w:r>
          </w:p>
        </w:tc>
        <w:tc>
          <w:tcPr>
            <w:tcW w:w="2160" w:type="dxa"/>
          </w:tcPr>
          <w:p w:rsidR="00204559" w:rsidRDefault="00821F72">
            <w:r>
              <w:t>92%</w:t>
            </w:r>
          </w:p>
        </w:tc>
        <w:tc>
          <w:tcPr>
            <w:tcW w:w="2160" w:type="dxa"/>
          </w:tcPr>
          <w:p w:rsidR="00204559" w:rsidRDefault="00821F72">
            <w:r>
              <w:t>89%</w:t>
            </w:r>
          </w:p>
        </w:tc>
        <w:tc>
          <w:tcPr>
            <w:tcW w:w="2160" w:type="dxa"/>
          </w:tcPr>
          <w:p w:rsidR="00204559" w:rsidRDefault="00821F72">
            <w:r>
              <w:t>89%</w:t>
            </w:r>
          </w:p>
        </w:tc>
      </w:tr>
    </w:tbl>
    <w:p w:rsidR="00204559" w:rsidRDefault="00821F72">
      <w:r>
        <w:br w:type="page"/>
      </w:r>
    </w:p>
    <w:p w:rsidR="00204559" w:rsidRDefault="00821F72">
      <w:pPr>
        <w:pStyle w:val="Heading1"/>
      </w:pPr>
      <w:r>
        <w:t>6. SCALABILITY PLAN</w:t>
      </w:r>
    </w:p>
    <w:p w:rsidR="00204559" w:rsidRDefault="00821F72">
      <w:pPr>
        <w:pStyle w:val="Heading2"/>
      </w:pPr>
      <w:r>
        <w:t>6.1 Technical Scalability</w:t>
      </w:r>
    </w:p>
    <w:p w:rsidR="00204559" w:rsidRDefault="00821F72">
      <w:r>
        <w:t>MindVault's architecture is designed for massive scale:</w:t>
      </w:r>
    </w:p>
    <w:p w:rsidR="00204559" w:rsidRDefault="00821F72">
      <w:pPr>
        <w:pStyle w:val="ListBullet"/>
      </w:pPr>
      <w:r>
        <w:t>Offline-first: No server infrastructure needed for core product</w:t>
      </w:r>
    </w:p>
    <w:p w:rsidR="00204559" w:rsidRDefault="00821F72">
      <w:pPr>
        <w:pStyle w:val="ListBullet"/>
      </w:pPr>
      <w:r>
        <w:t>Modular design: Features can be added independently</w:t>
      </w:r>
    </w:p>
    <w:p w:rsidR="00204559" w:rsidRDefault="00821F72">
      <w:pPr>
        <w:pStyle w:val="ListBullet"/>
      </w:pPr>
      <w:r>
        <w:t>Cross-platform potential: Can expand to Mac and Linux</w:t>
      </w:r>
    </w:p>
    <w:p w:rsidR="00204559" w:rsidRDefault="00821F72">
      <w:pPr>
        <w:pStyle w:val="ListBullet"/>
      </w:pPr>
      <w:r>
        <w:t>API-ready: Future plugin ecosystem</w:t>
      </w:r>
    </w:p>
    <w:p w:rsidR="00204559" w:rsidRDefault="00821F72">
      <w:pPr>
        <w:pStyle w:val="Heading2"/>
      </w:pPr>
      <w:r>
        <w:t>6.2 Market Scalability</w:t>
      </w:r>
    </w:p>
    <w:p w:rsidR="00204559" w:rsidRDefault="00821F72">
      <w:r>
        <w:t>Phase 1: Foundation (Year 1)</w:t>
      </w:r>
    </w:p>
    <w:p w:rsidR="00204559" w:rsidRDefault="00821F72">
      <w:pPr>
        <w:pStyle w:val="ListBullet"/>
      </w:pPr>
      <w:r>
        <w:t>Launch on Windows platform</w:t>
      </w:r>
    </w:p>
    <w:p w:rsidR="00204559" w:rsidRDefault="00821F72">
      <w:pPr>
        <w:pStyle w:val="ListBullet"/>
      </w:pPr>
      <w:r>
        <w:t>Focus on Nigerian market and English-speaking countries</w:t>
      </w:r>
    </w:p>
    <w:p w:rsidR="00204559" w:rsidRDefault="00821F72">
      <w:pPr>
        <w:pStyle w:val="ListBullet"/>
      </w:pPr>
      <w:r>
        <w:t>Target: 50,000 users, 5,000 paid</w:t>
      </w:r>
    </w:p>
    <w:p w:rsidR="00204559" w:rsidRDefault="00821F72">
      <w:pPr>
        <w:pStyle w:val="ListBullet"/>
      </w:pPr>
      <w:r>
        <w:t>Build brand awareness and testimonials</w:t>
      </w:r>
    </w:p>
    <w:p w:rsidR="00204559" w:rsidRDefault="00821F72">
      <w:r>
        <w:t>Phase 2: Growth (Year 2)</w:t>
      </w:r>
    </w:p>
    <w:p w:rsidR="00204559" w:rsidRDefault="00821F72">
      <w:pPr>
        <w:pStyle w:val="ListBullet"/>
      </w:pPr>
      <w:r>
        <w:t>Expand to Mac platform</w:t>
      </w:r>
    </w:p>
    <w:p w:rsidR="00204559" w:rsidRDefault="00821F72">
      <w:pPr>
        <w:pStyle w:val="ListBullet"/>
      </w:pPr>
      <w:r>
        <w:t>Enter European and Asian markets</w:t>
      </w:r>
    </w:p>
    <w:p w:rsidR="00204559" w:rsidRDefault="00821F72">
      <w:pPr>
        <w:pStyle w:val="ListBullet"/>
      </w:pPr>
      <w:r>
        <w:t>Target: 200,000 users, 30,000 paid</w:t>
      </w:r>
    </w:p>
    <w:p w:rsidR="00204559" w:rsidRDefault="00821F72">
      <w:pPr>
        <w:pStyle w:val="ListBullet"/>
      </w:pPr>
      <w:r>
        <w:t>Hire dedicated team</w:t>
      </w:r>
    </w:p>
    <w:p w:rsidR="00204559" w:rsidRDefault="00821F72">
      <w:r>
        <w:t>Phase 3: Scale (Year 3-4)</w:t>
      </w:r>
    </w:p>
    <w:p w:rsidR="00204559" w:rsidRDefault="00821F72">
      <w:pPr>
        <w:pStyle w:val="ListBullet"/>
      </w:pPr>
      <w:r>
        <w:t>Launch enterprise version</w:t>
      </w:r>
    </w:p>
    <w:p w:rsidR="00204559" w:rsidRDefault="00821F72">
      <w:pPr>
        <w:pStyle w:val="ListBullet"/>
      </w:pPr>
      <w:r>
        <w:t>Add Linux support</w:t>
      </w:r>
    </w:p>
    <w:p w:rsidR="00204559" w:rsidRDefault="00821F72">
      <w:pPr>
        <w:pStyle w:val="ListBullet"/>
      </w:pPr>
      <w:r>
        <w:t>Localization for major languages</w:t>
      </w:r>
    </w:p>
    <w:p w:rsidR="00204559" w:rsidRDefault="00821F72">
      <w:pPr>
        <w:pStyle w:val="ListBullet"/>
      </w:pPr>
      <w:r>
        <w:t>Target: 1,000,000+ users</w:t>
      </w:r>
    </w:p>
    <w:p w:rsidR="00204559" w:rsidRDefault="00821F72">
      <w:r>
        <w:t>Phase 4: Domination (Year 5+)</w:t>
      </w:r>
    </w:p>
    <w:p w:rsidR="00204559" w:rsidRDefault="00821F72">
      <w:pPr>
        <w:pStyle w:val="ListBullet"/>
      </w:pPr>
      <w:r>
        <w:t>Mobile companion apps</w:t>
      </w:r>
    </w:p>
    <w:p w:rsidR="00204559" w:rsidRDefault="00821F72">
      <w:pPr>
        <w:pStyle w:val="ListBullet"/>
      </w:pPr>
      <w:r>
        <w:t>Developer API and plugin marketplace</w:t>
      </w:r>
    </w:p>
    <w:p w:rsidR="00204559" w:rsidRDefault="00821F72">
      <w:pPr>
        <w:pStyle w:val="ListBullet"/>
      </w:pPr>
      <w:r>
        <w:t>Target: 2,000,000+ users, market leadership</w:t>
      </w:r>
    </w:p>
    <w:p w:rsidR="00204559" w:rsidRDefault="00821F72">
      <w:pPr>
        <w:pStyle w:val="Heading2"/>
      </w:pPr>
      <w:r>
        <w:t>6.3 Geographic Expansion</w:t>
      </w:r>
    </w:p>
    <w:tbl>
      <w:tblPr>
        <w:tblStyle w:val="TableGrid"/>
        <w:tblW w:w="0" w:type="auto"/>
        <w:tblLook w:val="04A0" w:firstRow="1" w:lastRow="0" w:firstColumn="1" w:lastColumn="0" w:noHBand="0" w:noVBand="1"/>
      </w:tblPr>
      <w:tblGrid>
        <w:gridCol w:w="2880"/>
        <w:gridCol w:w="2880"/>
        <w:gridCol w:w="2880"/>
      </w:tblGrid>
      <w:tr w:rsidR="00204559">
        <w:tc>
          <w:tcPr>
            <w:tcW w:w="2880" w:type="dxa"/>
          </w:tcPr>
          <w:p w:rsidR="00204559" w:rsidRDefault="00821F72">
            <w:r>
              <w:t>Phase</w:t>
            </w:r>
          </w:p>
        </w:tc>
        <w:tc>
          <w:tcPr>
            <w:tcW w:w="2880" w:type="dxa"/>
          </w:tcPr>
          <w:p w:rsidR="00204559" w:rsidRDefault="00821F72">
            <w:r>
              <w:t>Markets</w:t>
            </w:r>
          </w:p>
        </w:tc>
        <w:tc>
          <w:tcPr>
            <w:tcW w:w="2880" w:type="dxa"/>
          </w:tcPr>
          <w:p w:rsidR="00204559" w:rsidRDefault="00821F72">
            <w:r>
              <w:t>Timeline</w:t>
            </w:r>
          </w:p>
        </w:tc>
      </w:tr>
      <w:tr w:rsidR="00204559">
        <w:tc>
          <w:tcPr>
            <w:tcW w:w="2880" w:type="dxa"/>
          </w:tcPr>
          <w:p w:rsidR="00204559" w:rsidRDefault="00821F72">
            <w:r>
              <w:t>Launch</w:t>
            </w:r>
          </w:p>
        </w:tc>
        <w:tc>
          <w:tcPr>
            <w:tcW w:w="2880" w:type="dxa"/>
          </w:tcPr>
          <w:p w:rsidR="00204559" w:rsidRDefault="00821F72">
            <w:r>
              <w:t>Nigeria, USA, UK, Canada</w:t>
            </w:r>
          </w:p>
        </w:tc>
        <w:tc>
          <w:tcPr>
            <w:tcW w:w="2880" w:type="dxa"/>
          </w:tcPr>
          <w:p w:rsidR="00204559" w:rsidRDefault="00821F72">
            <w:r>
              <w:t>Month 1-12</w:t>
            </w:r>
          </w:p>
        </w:tc>
      </w:tr>
      <w:tr w:rsidR="00204559">
        <w:tc>
          <w:tcPr>
            <w:tcW w:w="2880" w:type="dxa"/>
          </w:tcPr>
          <w:p w:rsidR="00204559" w:rsidRDefault="00821F72">
            <w:r>
              <w:t>Expansion 1</w:t>
            </w:r>
          </w:p>
        </w:tc>
        <w:tc>
          <w:tcPr>
            <w:tcW w:w="2880" w:type="dxa"/>
          </w:tcPr>
          <w:p w:rsidR="00204559" w:rsidRDefault="00821F72">
            <w:r>
              <w:t>Western Europe, Australia</w:t>
            </w:r>
          </w:p>
        </w:tc>
        <w:tc>
          <w:tcPr>
            <w:tcW w:w="2880" w:type="dxa"/>
          </w:tcPr>
          <w:p w:rsidR="00204559" w:rsidRDefault="00821F72">
            <w:r>
              <w:t>Month 13-24</w:t>
            </w:r>
          </w:p>
        </w:tc>
      </w:tr>
      <w:tr w:rsidR="00204559">
        <w:tc>
          <w:tcPr>
            <w:tcW w:w="2880" w:type="dxa"/>
          </w:tcPr>
          <w:p w:rsidR="00204559" w:rsidRDefault="00821F72">
            <w:r>
              <w:t>Expansion 2</w:t>
            </w:r>
          </w:p>
        </w:tc>
        <w:tc>
          <w:tcPr>
            <w:tcW w:w="2880" w:type="dxa"/>
          </w:tcPr>
          <w:p w:rsidR="00204559" w:rsidRDefault="00821F72">
            <w:r>
              <w:t>India, Southeast Asia, Latin America</w:t>
            </w:r>
          </w:p>
        </w:tc>
        <w:tc>
          <w:tcPr>
            <w:tcW w:w="2880" w:type="dxa"/>
          </w:tcPr>
          <w:p w:rsidR="00204559" w:rsidRDefault="00821F72">
            <w:r>
              <w:t>Month 25-36</w:t>
            </w:r>
          </w:p>
        </w:tc>
      </w:tr>
      <w:tr w:rsidR="00204559">
        <w:tc>
          <w:tcPr>
            <w:tcW w:w="2880" w:type="dxa"/>
          </w:tcPr>
          <w:p w:rsidR="00204559" w:rsidRDefault="00821F72">
            <w:r>
              <w:t>Global</w:t>
            </w:r>
          </w:p>
        </w:tc>
        <w:tc>
          <w:tcPr>
            <w:tcW w:w="2880" w:type="dxa"/>
          </w:tcPr>
          <w:p w:rsidR="00204559" w:rsidRDefault="00821F72">
            <w:r>
              <w:t>Worldwide with localization</w:t>
            </w:r>
          </w:p>
        </w:tc>
        <w:tc>
          <w:tcPr>
            <w:tcW w:w="2880" w:type="dxa"/>
          </w:tcPr>
          <w:p w:rsidR="00204559" w:rsidRDefault="00821F72">
            <w:r>
              <w:t>Month 37+</w:t>
            </w:r>
          </w:p>
        </w:tc>
      </w:tr>
    </w:tbl>
    <w:p w:rsidR="00204559" w:rsidRDefault="00204559"/>
    <w:p w:rsidR="00204559" w:rsidRDefault="00821F72">
      <w:pPr>
        <w:pStyle w:val="Heading2"/>
      </w:pPr>
      <w:r>
        <w:t>6.4 Product Expansion</w:t>
      </w:r>
    </w:p>
    <w:tbl>
      <w:tblPr>
        <w:tblStyle w:val="TableGrid"/>
        <w:tblW w:w="0" w:type="auto"/>
        <w:tblLook w:val="04A0" w:firstRow="1" w:lastRow="0" w:firstColumn="1" w:lastColumn="0" w:noHBand="0" w:noVBand="1"/>
      </w:tblPr>
      <w:tblGrid>
        <w:gridCol w:w="2880"/>
        <w:gridCol w:w="2880"/>
        <w:gridCol w:w="2880"/>
      </w:tblGrid>
      <w:tr w:rsidR="00204559">
        <w:tc>
          <w:tcPr>
            <w:tcW w:w="2880" w:type="dxa"/>
          </w:tcPr>
          <w:p w:rsidR="00204559" w:rsidRDefault="00821F72">
            <w:r>
              <w:t>Feature</w:t>
            </w:r>
          </w:p>
        </w:tc>
        <w:tc>
          <w:tcPr>
            <w:tcW w:w="2880" w:type="dxa"/>
          </w:tcPr>
          <w:p w:rsidR="00204559" w:rsidRDefault="00821F72">
            <w:r>
              <w:t>Timeline</w:t>
            </w:r>
          </w:p>
        </w:tc>
        <w:tc>
          <w:tcPr>
            <w:tcW w:w="2880" w:type="dxa"/>
          </w:tcPr>
          <w:p w:rsidR="00204559" w:rsidRDefault="00821F72">
            <w:r>
              <w:t>Revenue Impact</w:t>
            </w:r>
          </w:p>
        </w:tc>
      </w:tr>
      <w:tr w:rsidR="00204559">
        <w:tc>
          <w:tcPr>
            <w:tcW w:w="2880" w:type="dxa"/>
          </w:tcPr>
          <w:p w:rsidR="00204559" w:rsidRDefault="00821F72">
            <w:r>
              <w:t>Windows Version</w:t>
            </w:r>
          </w:p>
        </w:tc>
        <w:tc>
          <w:tcPr>
            <w:tcW w:w="2880" w:type="dxa"/>
          </w:tcPr>
          <w:p w:rsidR="00204559" w:rsidRDefault="00821F72">
            <w:r>
              <w:t>Launch</w:t>
            </w:r>
          </w:p>
        </w:tc>
        <w:tc>
          <w:tcPr>
            <w:tcW w:w="2880" w:type="dxa"/>
          </w:tcPr>
          <w:p w:rsidR="00204559" w:rsidRDefault="00821F72">
            <w:r>
              <w:t>Base product</w:t>
            </w:r>
          </w:p>
        </w:tc>
      </w:tr>
      <w:tr w:rsidR="00204559">
        <w:tc>
          <w:tcPr>
            <w:tcW w:w="2880" w:type="dxa"/>
          </w:tcPr>
          <w:p w:rsidR="00204559" w:rsidRDefault="00821F72">
            <w:r>
              <w:t>Mac Version</w:t>
            </w:r>
          </w:p>
        </w:tc>
        <w:tc>
          <w:tcPr>
            <w:tcW w:w="2880" w:type="dxa"/>
          </w:tcPr>
          <w:p w:rsidR="00204559" w:rsidRDefault="00821F72">
            <w:r>
              <w:t>Year 2</w:t>
            </w:r>
          </w:p>
        </w:tc>
        <w:tc>
          <w:tcPr>
            <w:tcW w:w="2880" w:type="dxa"/>
          </w:tcPr>
          <w:p w:rsidR="00204559" w:rsidRDefault="00821F72">
            <w:r>
              <w:t>+40% market access</w:t>
            </w:r>
          </w:p>
        </w:tc>
      </w:tr>
      <w:tr w:rsidR="00204559">
        <w:tc>
          <w:tcPr>
            <w:tcW w:w="2880" w:type="dxa"/>
          </w:tcPr>
          <w:p w:rsidR="00204559" w:rsidRDefault="00821F72">
            <w:r>
              <w:t>Enterprise Dashboard</w:t>
            </w:r>
          </w:p>
        </w:tc>
        <w:tc>
          <w:tcPr>
            <w:tcW w:w="2880" w:type="dxa"/>
          </w:tcPr>
          <w:p w:rsidR="00204559" w:rsidRDefault="00821F72">
            <w:r>
              <w:t>Year 2</w:t>
            </w:r>
          </w:p>
        </w:tc>
        <w:tc>
          <w:tcPr>
            <w:tcW w:w="2880" w:type="dxa"/>
          </w:tcPr>
          <w:p w:rsidR="00204559" w:rsidRDefault="00821F72">
            <w:r>
              <w:t>+50% revenue per enterprise</w:t>
            </w:r>
          </w:p>
        </w:tc>
      </w:tr>
      <w:tr w:rsidR="00204559">
        <w:tc>
          <w:tcPr>
            <w:tcW w:w="2880" w:type="dxa"/>
          </w:tcPr>
          <w:p w:rsidR="00204559" w:rsidRDefault="00821F72">
            <w:r>
              <w:t>API Access</w:t>
            </w:r>
          </w:p>
        </w:tc>
        <w:tc>
          <w:tcPr>
            <w:tcW w:w="2880" w:type="dxa"/>
          </w:tcPr>
          <w:p w:rsidR="00204559" w:rsidRDefault="00821F72">
            <w:r>
              <w:t>Year 2</w:t>
            </w:r>
          </w:p>
        </w:tc>
        <w:tc>
          <w:tcPr>
            <w:tcW w:w="2880" w:type="dxa"/>
          </w:tcPr>
          <w:p w:rsidR="00204559" w:rsidRDefault="00821F72">
            <w:r>
              <w:t>Developer ecosystem</w:t>
            </w:r>
          </w:p>
        </w:tc>
      </w:tr>
      <w:tr w:rsidR="00204559">
        <w:tc>
          <w:tcPr>
            <w:tcW w:w="2880" w:type="dxa"/>
          </w:tcPr>
          <w:p w:rsidR="00204559" w:rsidRDefault="00821F72">
            <w:r>
              <w:t>Mobile Companion</w:t>
            </w:r>
          </w:p>
        </w:tc>
        <w:tc>
          <w:tcPr>
            <w:tcW w:w="2880" w:type="dxa"/>
          </w:tcPr>
          <w:p w:rsidR="00204559" w:rsidRDefault="00821F72">
            <w:r>
              <w:t>Year 3</w:t>
            </w:r>
          </w:p>
        </w:tc>
        <w:tc>
          <w:tcPr>
            <w:tcW w:w="2880" w:type="dxa"/>
          </w:tcPr>
          <w:p w:rsidR="00204559" w:rsidRDefault="00821F72">
            <w:r>
              <w:t>User retention boost</w:t>
            </w:r>
          </w:p>
        </w:tc>
      </w:tr>
      <w:tr w:rsidR="00204559">
        <w:tc>
          <w:tcPr>
            <w:tcW w:w="2880" w:type="dxa"/>
          </w:tcPr>
          <w:p w:rsidR="00204559" w:rsidRDefault="00821F72">
            <w:r>
              <w:t>Plugin Marketplace</w:t>
            </w:r>
          </w:p>
        </w:tc>
        <w:tc>
          <w:tcPr>
            <w:tcW w:w="2880" w:type="dxa"/>
          </w:tcPr>
          <w:p w:rsidR="00204559" w:rsidRDefault="00821F72">
            <w:r>
              <w:t>Year 3</w:t>
            </w:r>
          </w:p>
        </w:tc>
        <w:tc>
          <w:tcPr>
            <w:tcW w:w="2880" w:type="dxa"/>
          </w:tcPr>
          <w:p w:rsidR="00204559" w:rsidRDefault="00821F72">
            <w:r>
              <w:t>Platform revenue share</w:t>
            </w:r>
          </w:p>
        </w:tc>
      </w:tr>
    </w:tbl>
    <w:p w:rsidR="00204559" w:rsidRDefault="00821F72">
      <w:r>
        <w:br w:type="page"/>
      </w:r>
    </w:p>
    <w:p w:rsidR="00204559" w:rsidRDefault="00821F72">
      <w:pPr>
        <w:pStyle w:val="Heading1"/>
      </w:pPr>
      <w:r>
        <w:t>7. DEVELOPMENT TIMELINE</w:t>
      </w:r>
    </w:p>
    <w:p w:rsidR="00204559" w:rsidRDefault="00821F72">
      <w:pPr>
        <w:pStyle w:val="Heading2"/>
      </w:pPr>
      <w:r>
        <w:t>7.1 Development Phases</w:t>
      </w:r>
    </w:p>
    <w:p w:rsidR="00204559" w:rsidRDefault="00821F72">
      <w:r>
        <w:t>Phase 1: Core MVP (Months 1-4)</w:t>
      </w:r>
    </w:p>
    <w:p w:rsidR="00204559" w:rsidRDefault="00821F72">
      <w:pPr>
        <w:pStyle w:val="ListBullet"/>
      </w:pPr>
      <w:r>
        <w:t>Basic Tauri application framework</w:t>
      </w:r>
    </w:p>
    <w:p w:rsidR="00204559" w:rsidRDefault="00821F72">
      <w:pPr>
        <w:pStyle w:val="ListBullet"/>
      </w:pPr>
      <w:r>
        <w:t>File indexer for documents and images</w:t>
      </w:r>
    </w:p>
    <w:p w:rsidR="00204559" w:rsidRDefault="00821F72">
      <w:pPr>
        <w:pStyle w:val="ListBullet"/>
      </w:pPr>
      <w:r>
        <w:t>SQLite database for metadata</w:t>
      </w:r>
    </w:p>
    <w:p w:rsidR="00204559" w:rsidRDefault="00821F72">
      <w:pPr>
        <w:pStyle w:val="ListBullet"/>
      </w:pPr>
      <w:r>
        <w:t>Simple keyword search</w:t>
      </w:r>
    </w:p>
    <w:p w:rsidR="00204559" w:rsidRDefault="00821F72">
      <w:pPr>
        <w:pStyle w:val="ListBullet"/>
      </w:pPr>
      <w:r>
        <w:t>Basic user interface</w:t>
      </w:r>
    </w:p>
    <w:p w:rsidR="00204559" w:rsidRDefault="00821F72">
      <w:pPr>
        <w:pStyle w:val="ListBullet"/>
      </w:pPr>
      <w:r>
        <w:t>Deliverable: Searchable file index application</w:t>
      </w:r>
    </w:p>
    <w:p w:rsidR="00204559" w:rsidRDefault="00821F72">
      <w:r>
        <w:t>Phase 2: AI Integration (Months 5-7)</w:t>
      </w:r>
    </w:p>
    <w:p w:rsidR="00204559" w:rsidRDefault="00821F72">
      <w:pPr>
        <w:pStyle w:val="ListBullet"/>
      </w:pPr>
      <w:r>
        <w:t>Local LLM integration (Mistral/Phi)</w:t>
      </w:r>
    </w:p>
    <w:p w:rsidR="00204559" w:rsidRDefault="00821F72">
      <w:pPr>
        <w:pStyle w:val="ListBullet"/>
      </w:pPr>
      <w:r>
        <w:t>Natural language search</w:t>
      </w:r>
    </w:p>
    <w:p w:rsidR="00204559" w:rsidRDefault="00821F72">
      <w:pPr>
        <w:pStyle w:val="ListBullet"/>
      </w:pPr>
      <w:r>
        <w:t>Intent classification</w:t>
      </w:r>
    </w:p>
    <w:p w:rsidR="00204559" w:rsidRDefault="00821F72">
      <w:pPr>
        <w:pStyle w:val="ListBullet"/>
      </w:pPr>
      <w:r>
        <w:t>Basic command execution</w:t>
      </w:r>
    </w:p>
    <w:p w:rsidR="00204559" w:rsidRDefault="00821F72">
      <w:pPr>
        <w:pStyle w:val="ListBullet"/>
      </w:pPr>
      <w:r>
        <w:t>Voice input (Whisper)</w:t>
      </w:r>
    </w:p>
    <w:p w:rsidR="00204559" w:rsidRDefault="00821F72">
      <w:pPr>
        <w:pStyle w:val="ListBullet"/>
      </w:pPr>
      <w:r>
        <w:t>Deliverable: AI-powered search and commands</w:t>
      </w:r>
    </w:p>
    <w:p w:rsidR="00204559" w:rsidRDefault="00821F72">
      <w:r>
        <w:t>Phase 3: Activity Monitoring (Months 8-9)</w:t>
      </w:r>
    </w:p>
    <w:p w:rsidR="00204559" w:rsidRDefault="00821F72">
      <w:pPr>
        <w:pStyle w:val="ListBullet"/>
      </w:pPr>
      <w:r>
        <w:t>File operation tracking</w:t>
      </w:r>
    </w:p>
    <w:p w:rsidR="00204559" w:rsidRDefault="00821F72">
      <w:pPr>
        <w:pStyle w:val="ListBullet"/>
      </w:pPr>
      <w:r>
        <w:t>Application usage monitoring</w:t>
      </w:r>
    </w:p>
    <w:p w:rsidR="00204559" w:rsidRDefault="00821F72">
      <w:pPr>
        <w:pStyle w:val="ListBullet"/>
      </w:pPr>
      <w:r>
        <w:t>Clipboard history</w:t>
      </w:r>
    </w:p>
    <w:p w:rsidR="00204559" w:rsidRDefault="00821F72">
      <w:pPr>
        <w:pStyle w:val="ListBullet"/>
      </w:pPr>
      <w:r>
        <w:t>USB event detection</w:t>
      </w:r>
    </w:p>
    <w:p w:rsidR="00204559" w:rsidRDefault="00821F72">
      <w:pPr>
        <w:pStyle w:val="ListBullet"/>
      </w:pPr>
      <w:r>
        <w:t>Timeline view</w:t>
      </w:r>
    </w:p>
    <w:p w:rsidR="00204559" w:rsidRDefault="00821F72">
      <w:pPr>
        <w:pStyle w:val="ListBullet"/>
      </w:pPr>
      <w:r>
        <w:t>Deliverable: Complete activity memory</w:t>
      </w:r>
    </w:p>
    <w:p w:rsidR="00204559" w:rsidRDefault="00821F72">
      <w:r>
        <w:t>Phase 4: Automation &amp; Security (Months 10-11)</w:t>
      </w:r>
    </w:p>
    <w:p w:rsidR="00204559" w:rsidRDefault="00821F72">
      <w:pPr>
        <w:pStyle w:val="ListBullet"/>
      </w:pPr>
      <w:r>
        <w:t>Task scheduler</w:t>
      </w:r>
    </w:p>
    <w:p w:rsidR="00204559" w:rsidRDefault="00821F72">
      <w:pPr>
        <w:pStyle w:val="ListBullet"/>
      </w:pPr>
      <w:r>
        <w:t>Automation engine</w:t>
      </w:r>
    </w:p>
    <w:p w:rsidR="00204559" w:rsidRDefault="00821F72">
      <w:pPr>
        <w:pStyle w:val="ListBullet"/>
      </w:pPr>
      <w:r>
        <w:t>USB protection</w:t>
      </w:r>
    </w:p>
    <w:p w:rsidR="00204559" w:rsidRDefault="00821F72">
      <w:pPr>
        <w:pStyle w:val="ListBullet"/>
      </w:pPr>
      <w:r>
        <w:t>File encryption</w:t>
      </w:r>
    </w:p>
    <w:p w:rsidR="00204559" w:rsidRDefault="00821F72">
      <w:pPr>
        <w:pStyle w:val="ListBullet"/>
      </w:pPr>
      <w:r>
        <w:t>Access controls</w:t>
      </w:r>
    </w:p>
    <w:p w:rsidR="00204559" w:rsidRDefault="00821F72">
      <w:pPr>
        <w:pStyle w:val="ListBullet"/>
      </w:pPr>
      <w:r>
        <w:t>Deliverable: Full feature set</w:t>
      </w:r>
    </w:p>
    <w:p w:rsidR="00204559" w:rsidRDefault="00821F72">
      <w:r>
        <w:t>Phase 5: Launch Preparation (Month 12)</w:t>
      </w:r>
    </w:p>
    <w:p w:rsidR="00204559" w:rsidRDefault="00821F72">
      <w:pPr>
        <w:pStyle w:val="ListBullet"/>
      </w:pPr>
      <w:r>
        <w:t>Performance optimization</w:t>
      </w:r>
    </w:p>
    <w:p w:rsidR="00204559" w:rsidRDefault="00821F72">
      <w:pPr>
        <w:pStyle w:val="ListBullet"/>
      </w:pPr>
      <w:r>
        <w:t>Installer and auto-updater</w:t>
      </w:r>
    </w:p>
    <w:p w:rsidR="00204559" w:rsidRDefault="00821F72">
      <w:pPr>
        <w:pStyle w:val="ListBullet"/>
      </w:pPr>
      <w:r>
        <w:t>Website and payment integration</w:t>
      </w:r>
    </w:p>
    <w:p w:rsidR="00204559" w:rsidRDefault="00821F72">
      <w:pPr>
        <w:pStyle w:val="ListBullet"/>
      </w:pPr>
      <w:r>
        <w:t>Documentation</w:t>
      </w:r>
    </w:p>
    <w:p w:rsidR="00204559" w:rsidRDefault="00821F72">
      <w:pPr>
        <w:pStyle w:val="ListBullet"/>
      </w:pPr>
      <w:r>
        <w:t>Deliverable: Public release v1.0</w:t>
      </w:r>
    </w:p>
    <w:p w:rsidR="00204559" w:rsidRDefault="00821F72">
      <w:pPr>
        <w:pStyle w:val="Heading2"/>
      </w:pPr>
      <w:r>
        <w:t>7.2 Milestones</w:t>
      </w:r>
    </w:p>
    <w:tbl>
      <w:tblPr>
        <w:tblStyle w:val="TableGrid"/>
        <w:tblW w:w="0" w:type="auto"/>
        <w:tblLook w:val="04A0" w:firstRow="1" w:lastRow="0" w:firstColumn="1" w:lastColumn="0" w:noHBand="0" w:noVBand="1"/>
      </w:tblPr>
      <w:tblGrid>
        <w:gridCol w:w="2880"/>
        <w:gridCol w:w="2880"/>
        <w:gridCol w:w="2880"/>
      </w:tblGrid>
      <w:tr w:rsidR="00204559">
        <w:tc>
          <w:tcPr>
            <w:tcW w:w="2880" w:type="dxa"/>
          </w:tcPr>
          <w:p w:rsidR="00204559" w:rsidRDefault="00821F72">
            <w:r>
              <w:t>Milestone</w:t>
            </w:r>
          </w:p>
        </w:tc>
        <w:tc>
          <w:tcPr>
            <w:tcW w:w="2880" w:type="dxa"/>
          </w:tcPr>
          <w:p w:rsidR="00204559" w:rsidRDefault="00821F72">
            <w:r>
              <w:t>Target Date</w:t>
            </w:r>
          </w:p>
        </w:tc>
        <w:tc>
          <w:tcPr>
            <w:tcW w:w="2880" w:type="dxa"/>
          </w:tcPr>
          <w:p w:rsidR="00204559" w:rsidRDefault="00821F72">
            <w:r>
              <w:t>Success Criteria</w:t>
            </w:r>
          </w:p>
        </w:tc>
      </w:tr>
      <w:tr w:rsidR="00204559">
        <w:tc>
          <w:tcPr>
            <w:tcW w:w="2880" w:type="dxa"/>
          </w:tcPr>
          <w:p w:rsidR="00204559" w:rsidRDefault="00821F72">
            <w:r>
              <w:t>MVP Complete</w:t>
            </w:r>
          </w:p>
        </w:tc>
        <w:tc>
          <w:tcPr>
            <w:tcW w:w="2880" w:type="dxa"/>
          </w:tcPr>
          <w:p w:rsidR="00204559" w:rsidRDefault="00821F72">
            <w:r>
              <w:t>Month 4</w:t>
            </w:r>
          </w:p>
        </w:tc>
        <w:tc>
          <w:tcPr>
            <w:tcW w:w="2880" w:type="dxa"/>
          </w:tcPr>
          <w:p w:rsidR="00204559" w:rsidRDefault="00821F72">
            <w:r>
              <w:t>File indexing and search working</w:t>
            </w:r>
          </w:p>
        </w:tc>
      </w:tr>
      <w:tr w:rsidR="00204559">
        <w:tc>
          <w:tcPr>
            <w:tcW w:w="2880" w:type="dxa"/>
          </w:tcPr>
          <w:p w:rsidR="00204559" w:rsidRDefault="00821F72">
            <w:r>
              <w:t>AI Integration</w:t>
            </w:r>
          </w:p>
        </w:tc>
        <w:tc>
          <w:tcPr>
            <w:tcW w:w="2880" w:type="dxa"/>
          </w:tcPr>
          <w:p w:rsidR="00204559" w:rsidRDefault="00821F72">
            <w:r>
              <w:t>Month 7</w:t>
            </w:r>
          </w:p>
        </w:tc>
        <w:tc>
          <w:tcPr>
            <w:tcW w:w="2880" w:type="dxa"/>
          </w:tcPr>
          <w:p w:rsidR="00204559" w:rsidRDefault="00821F72">
            <w:r>
              <w:t>Natural language queries working</w:t>
            </w:r>
          </w:p>
        </w:tc>
      </w:tr>
      <w:tr w:rsidR="00204559">
        <w:tc>
          <w:tcPr>
            <w:tcW w:w="2880" w:type="dxa"/>
          </w:tcPr>
          <w:p w:rsidR="00204559" w:rsidRDefault="00821F72">
            <w:r>
              <w:t>Beta Release</w:t>
            </w:r>
          </w:p>
        </w:tc>
        <w:tc>
          <w:tcPr>
            <w:tcW w:w="2880" w:type="dxa"/>
          </w:tcPr>
          <w:p w:rsidR="00204559" w:rsidRDefault="00821F72">
            <w:r>
              <w:t>Month 9</w:t>
            </w:r>
          </w:p>
        </w:tc>
        <w:tc>
          <w:tcPr>
            <w:tcW w:w="2880" w:type="dxa"/>
          </w:tcPr>
          <w:p w:rsidR="00204559" w:rsidRDefault="00821F72">
            <w:r>
              <w:t>100 beta testers onboarded</w:t>
            </w:r>
          </w:p>
        </w:tc>
      </w:tr>
      <w:tr w:rsidR="00204559">
        <w:tc>
          <w:tcPr>
            <w:tcW w:w="2880" w:type="dxa"/>
          </w:tcPr>
          <w:p w:rsidR="00204559" w:rsidRDefault="00821F72">
            <w:r>
              <w:t>Feature Complete</w:t>
            </w:r>
          </w:p>
        </w:tc>
        <w:tc>
          <w:tcPr>
            <w:tcW w:w="2880" w:type="dxa"/>
          </w:tcPr>
          <w:p w:rsidR="00204559" w:rsidRDefault="00821F72">
            <w:r>
              <w:t>Month 11</w:t>
            </w:r>
          </w:p>
        </w:tc>
        <w:tc>
          <w:tcPr>
            <w:tcW w:w="2880" w:type="dxa"/>
          </w:tcPr>
          <w:p w:rsidR="00204559" w:rsidRDefault="00821F72">
            <w:r>
              <w:t>All planned features implemented</w:t>
            </w:r>
          </w:p>
        </w:tc>
      </w:tr>
      <w:tr w:rsidR="00204559">
        <w:tc>
          <w:tcPr>
            <w:tcW w:w="2880" w:type="dxa"/>
          </w:tcPr>
          <w:p w:rsidR="00204559" w:rsidRDefault="00821F72">
            <w:r>
              <w:t>Public Launch</w:t>
            </w:r>
          </w:p>
        </w:tc>
        <w:tc>
          <w:tcPr>
            <w:tcW w:w="2880" w:type="dxa"/>
          </w:tcPr>
          <w:p w:rsidR="00204559" w:rsidRDefault="00821F72">
            <w:r>
              <w:t>Month 12</w:t>
            </w:r>
          </w:p>
        </w:tc>
        <w:tc>
          <w:tcPr>
            <w:tcW w:w="2880" w:type="dxa"/>
          </w:tcPr>
          <w:p w:rsidR="00204559" w:rsidRDefault="00821F72">
            <w:r>
              <w:t>Product available for purchase</w:t>
            </w:r>
          </w:p>
        </w:tc>
      </w:tr>
      <w:tr w:rsidR="00204559">
        <w:tc>
          <w:tcPr>
            <w:tcW w:w="2880" w:type="dxa"/>
          </w:tcPr>
          <w:p w:rsidR="00204559" w:rsidRDefault="00821F72">
            <w:r>
              <w:t>1,000 Paid Users</w:t>
            </w:r>
          </w:p>
        </w:tc>
        <w:tc>
          <w:tcPr>
            <w:tcW w:w="2880" w:type="dxa"/>
          </w:tcPr>
          <w:p w:rsidR="00204559" w:rsidRDefault="00821F72">
            <w:r>
              <w:t>Month 15</w:t>
            </w:r>
          </w:p>
        </w:tc>
        <w:tc>
          <w:tcPr>
            <w:tcW w:w="2880" w:type="dxa"/>
          </w:tcPr>
          <w:p w:rsidR="00204559" w:rsidRDefault="00821F72">
            <w:r>
              <w:t>Revenue milestone</w:t>
            </w:r>
          </w:p>
        </w:tc>
      </w:tr>
      <w:tr w:rsidR="00204559">
        <w:tc>
          <w:tcPr>
            <w:tcW w:w="2880" w:type="dxa"/>
          </w:tcPr>
          <w:p w:rsidR="00204559" w:rsidRDefault="00821F72">
            <w:r>
              <w:t>10,000 Paid Users</w:t>
            </w:r>
          </w:p>
        </w:tc>
        <w:tc>
          <w:tcPr>
            <w:tcW w:w="2880" w:type="dxa"/>
          </w:tcPr>
          <w:p w:rsidR="00204559" w:rsidRDefault="00821F72">
            <w:r>
              <w:t>Month 24</w:t>
            </w:r>
          </w:p>
        </w:tc>
        <w:tc>
          <w:tcPr>
            <w:tcW w:w="2880" w:type="dxa"/>
          </w:tcPr>
          <w:p w:rsidR="00204559" w:rsidRDefault="00821F72">
            <w:r>
              <w:t>Growth milestone</w:t>
            </w:r>
          </w:p>
        </w:tc>
      </w:tr>
    </w:tbl>
    <w:p w:rsidR="00204559" w:rsidRDefault="00821F72">
      <w:r>
        <w:br w:type="page"/>
      </w:r>
    </w:p>
    <w:p w:rsidR="00204559" w:rsidRDefault="00821F72">
      <w:pPr>
        <w:pStyle w:val="Heading1"/>
      </w:pPr>
      <w:r>
        <w:t>8. BUDGET ALLOCATION</w:t>
      </w:r>
    </w:p>
    <w:p w:rsidR="00204559" w:rsidRDefault="00821F72">
      <w:pPr>
        <w:pStyle w:val="Heading2"/>
      </w:pPr>
      <w:r>
        <w:t>8.1 Funding Request: ₦50,000,000</w:t>
      </w:r>
    </w:p>
    <w:p w:rsidR="00204559" w:rsidRDefault="00821F72">
      <w:r>
        <w:t>The requested funding will be allocated strategically across key areas to ensure successful product development, launch, and initial growth.</w:t>
      </w:r>
    </w:p>
    <w:p w:rsidR="00204559" w:rsidRDefault="00821F72">
      <w:pPr>
        <w:pStyle w:val="Heading2"/>
      </w:pPr>
      <w:r>
        <w:t>8.2 Detailed Budget Breakdown</w:t>
      </w:r>
    </w:p>
    <w:tbl>
      <w:tblPr>
        <w:tblStyle w:val="TableGrid"/>
        <w:tblW w:w="0" w:type="auto"/>
        <w:tblLook w:val="04A0" w:firstRow="1" w:lastRow="0" w:firstColumn="1" w:lastColumn="0" w:noHBand="0" w:noVBand="1"/>
      </w:tblPr>
      <w:tblGrid>
        <w:gridCol w:w="2160"/>
        <w:gridCol w:w="2160"/>
        <w:gridCol w:w="2160"/>
        <w:gridCol w:w="2160"/>
      </w:tblGrid>
      <w:tr w:rsidR="00204559">
        <w:tc>
          <w:tcPr>
            <w:tcW w:w="2160" w:type="dxa"/>
          </w:tcPr>
          <w:p w:rsidR="00204559" w:rsidRDefault="00821F72">
            <w:r>
              <w:t>Category</w:t>
            </w:r>
          </w:p>
        </w:tc>
        <w:tc>
          <w:tcPr>
            <w:tcW w:w="2160" w:type="dxa"/>
          </w:tcPr>
          <w:p w:rsidR="00204559" w:rsidRDefault="00821F72">
            <w:r>
              <w:t>Amount (₦)</w:t>
            </w:r>
          </w:p>
        </w:tc>
        <w:tc>
          <w:tcPr>
            <w:tcW w:w="2160" w:type="dxa"/>
          </w:tcPr>
          <w:p w:rsidR="00204559" w:rsidRDefault="00821F72">
            <w:r>
              <w:t>Percentage</w:t>
            </w:r>
          </w:p>
        </w:tc>
        <w:tc>
          <w:tcPr>
            <w:tcW w:w="2160" w:type="dxa"/>
          </w:tcPr>
          <w:p w:rsidR="00204559" w:rsidRDefault="00821F72">
            <w:r>
              <w:t>Purpose</w:t>
            </w:r>
          </w:p>
        </w:tc>
      </w:tr>
      <w:tr w:rsidR="00204559">
        <w:tc>
          <w:tcPr>
            <w:tcW w:w="2160" w:type="dxa"/>
          </w:tcPr>
          <w:p w:rsidR="00204559" w:rsidRDefault="00821F72">
            <w:r>
              <w:t>Development Equipment</w:t>
            </w:r>
          </w:p>
        </w:tc>
        <w:tc>
          <w:tcPr>
            <w:tcW w:w="2160" w:type="dxa"/>
          </w:tcPr>
          <w:p w:rsidR="00204559" w:rsidRDefault="00821F72">
            <w:r>
              <w:t>3,000,000</w:t>
            </w:r>
          </w:p>
        </w:tc>
        <w:tc>
          <w:tcPr>
            <w:tcW w:w="2160" w:type="dxa"/>
          </w:tcPr>
          <w:p w:rsidR="00204559" w:rsidRDefault="00821F72">
            <w:r>
              <w:t>6%</w:t>
            </w:r>
          </w:p>
        </w:tc>
        <w:tc>
          <w:tcPr>
            <w:tcW w:w="2160" w:type="dxa"/>
          </w:tcPr>
          <w:p w:rsidR="00204559" w:rsidRDefault="00821F72">
            <w:r>
              <w:t>High-performance computers, licenses</w:t>
            </w:r>
          </w:p>
        </w:tc>
      </w:tr>
      <w:tr w:rsidR="00204559">
        <w:tc>
          <w:tcPr>
            <w:tcW w:w="2160" w:type="dxa"/>
          </w:tcPr>
          <w:p w:rsidR="00204559" w:rsidRDefault="00821F72">
            <w:r>
              <w:t>Development Costs</w:t>
            </w:r>
          </w:p>
        </w:tc>
        <w:tc>
          <w:tcPr>
            <w:tcW w:w="2160" w:type="dxa"/>
          </w:tcPr>
          <w:p w:rsidR="00204559" w:rsidRDefault="00821F72">
            <w:r>
              <w:t>8,000,000</w:t>
            </w:r>
          </w:p>
        </w:tc>
        <w:tc>
          <w:tcPr>
            <w:tcW w:w="2160" w:type="dxa"/>
          </w:tcPr>
          <w:p w:rsidR="00204559" w:rsidRDefault="00821F72">
            <w:r>
              <w:t>16%</w:t>
            </w:r>
          </w:p>
        </w:tc>
        <w:tc>
          <w:tcPr>
            <w:tcW w:w="2160" w:type="dxa"/>
          </w:tcPr>
          <w:p w:rsidR="00204559" w:rsidRDefault="00821F72">
            <w:r>
              <w:t>Additional development support, testing</w:t>
            </w:r>
          </w:p>
        </w:tc>
      </w:tr>
      <w:tr w:rsidR="00204559">
        <w:tc>
          <w:tcPr>
            <w:tcW w:w="2160" w:type="dxa"/>
          </w:tcPr>
          <w:p w:rsidR="00204559" w:rsidRDefault="00821F72">
            <w:r>
              <w:t>Legal &amp; IP Protection</w:t>
            </w:r>
          </w:p>
        </w:tc>
        <w:tc>
          <w:tcPr>
            <w:tcW w:w="2160" w:type="dxa"/>
          </w:tcPr>
          <w:p w:rsidR="00204559" w:rsidRDefault="00821F72">
            <w:r>
              <w:t>4,000,000</w:t>
            </w:r>
          </w:p>
        </w:tc>
        <w:tc>
          <w:tcPr>
            <w:tcW w:w="2160" w:type="dxa"/>
          </w:tcPr>
          <w:p w:rsidR="00204559" w:rsidRDefault="00821F72">
            <w:r>
              <w:t>8%</w:t>
            </w:r>
          </w:p>
        </w:tc>
        <w:tc>
          <w:tcPr>
            <w:tcW w:w="2160" w:type="dxa"/>
          </w:tcPr>
          <w:p w:rsidR="00204559" w:rsidRDefault="00821F72">
            <w:r>
              <w:t>Company registration, trademarks, patents</w:t>
            </w:r>
          </w:p>
        </w:tc>
      </w:tr>
      <w:tr w:rsidR="00204559">
        <w:tc>
          <w:tcPr>
            <w:tcW w:w="2160" w:type="dxa"/>
          </w:tcPr>
          <w:p w:rsidR="00204559" w:rsidRDefault="00821F72">
            <w:r>
              <w:t>Marketing &amp; Launch</w:t>
            </w:r>
          </w:p>
        </w:tc>
        <w:tc>
          <w:tcPr>
            <w:tcW w:w="2160" w:type="dxa"/>
          </w:tcPr>
          <w:p w:rsidR="00204559" w:rsidRDefault="00821F72">
            <w:r>
              <w:t>15,000,000</w:t>
            </w:r>
          </w:p>
        </w:tc>
        <w:tc>
          <w:tcPr>
            <w:tcW w:w="2160" w:type="dxa"/>
          </w:tcPr>
          <w:p w:rsidR="00204559" w:rsidRDefault="00821F72">
            <w:r>
              <w:t>30%</w:t>
            </w:r>
          </w:p>
        </w:tc>
        <w:tc>
          <w:tcPr>
            <w:tcW w:w="2160" w:type="dxa"/>
          </w:tcPr>
          <w:p w:rsidR="00204559" w:rsidRDefault="00821F72">
            <w:r>
              <w:t>Website, ads, content, PR, launch campaign</w:t>
            </w:r>
          </w:p>
        </w:tc>
      </w:tr>
      <w:tr w:rsidR="00204559">
        <w:tc>
          <w:tcPr>
            <w:tcW w:w="2160" w:type="dxa"/>
          </w:tcPr>
          <w:p w:rsidR="00204559" w:rsidRDefault="00821F72">
            <w:r>
              <w:t>Operations (Year 1)</w:t>
            </w:r>
          </w:p>
        </w:tc>
        <w:tc>
          <w:tcPr>
            <w:tcW w:w="2160" w:type="dxa"/>
          </w:tcPr>
          <w:p w:rsidR="00204559" w:rsidRDefault="00821F72">
            <w:r>
              <w:t>5,000,000</w:t>
            </w:r>
          </w:p>
        </w:tc>
        <w:tc>
          <w:tcPr>
            <w:tcW w:w="2160" w:type="dxa"/>
          </w:tcPr>
          <w:p w:rsidR="00204559" w:rsidRDefault="00821F72">
            <w:r>
              <w:t>10%</w:t>
            </w:r>
          </w:p>
        </w:tc>
        <w:tc>
          <w:tcPr>
            <w:tcW w:w="2160" w:type="dxa"/>
          </w:tcPr>
          <w:p w:rsidR="00204559" w:rsidRDefault="00821F72">
            <w:r>
              <w:t>Hosting, tools, services, payment processing</w:t>
            </w:r>
          </w:p>
        </w:tc>
      </w:tr>
      <w:tr w:rsidR="00204559">
        <w:tc>
          <w:tcPr>
            <w:tcW w:w="2160" w:type="dxa"/>
          </w:tcPr>
          <w:p w:rsidR="00204559" w:rsidRDefault="00821F72">
            <w:r>
              <w:t>Team Building</w:t>
            </w:r>
          </w:p>
        </w:tc>
        <w:tc>
          <w:tcPr>
            <w:tcW w:w="2160" w:type="dxa"/>
          </w:tcPr>
          <w:p w:rsidR="00204559" w:rsidRDefault="00821F72">
            <w:r>
              <w:t>10,000,000</w:t>
            </w:r>
          </w:p>
        </w:tc>
        <w:tc>
          <w:tcPr>
            <w:tcW w:w="2160" w:type="dxa"/>
          </w:tcPr>
          <w:p w:rsidR="00204559" w:rsidRDefault="00821F72">
            <w:r>
              <w:t>20%</w:t>
            </w:r>
          </w:p>
        </w:tc>
        <w:tc>
          <w:tcPr>
            <w:tcW w:w="2160" w:type="dxa"/>
          </w:tcPr>
          <w:p w:rsidR="00204559" w:rsidRDefault="00821F72">
            <w:r>
              <w:t>Initial hires: support, marketing, developer</w:t>
            </w:r>
          </w:p>
        </w:tc>
      </w:tr>
      <w:tr w:rsidR="00204559">
        <w:tc>
          <w:tcPr>
            <w:tcW w:w="2160" w:type="dxa"/>
          </w:tcPr>
          <w:p w:rsidR="00204559" w:rsidRDefault="00821F72">
            <w:r>
              <w:t>Reserve Fund</w:t>
            </w:r>
          </w:p>
        </w:tc>
        <w:tc>
          <w:tcPr>
            <w:tcW w:w="2160" w:type="dxa"/>
          </w:tcPr>
          <w:p w:rsidR="00204559" w:rsidRDefault="00821F72">
            <w:r>
              <w:t>5,000,000</w:t>
            </w:r>
          </w:p>
        </w:tc>
        <w:tc>
          <w:tcPr>
            <w:tcW w:w="2160" w:type="dxa"/>
          </w:tcPr>
          <w:p w:rsidR="00204559" w:rsidRDefault="00821F72">
            <w:r>
              <w:t>10%</w:t>
            </w:r>
          </w:p>
        </w:tc>
        <w:tc>
          <w:tcPr>
            <w:tcW w:w="2160" w:type="dxa"/>
          </w:tcPr>
          <w:p w:rsidR="00204559" w:rsidRDefault="00821F72">
            <w:r>
              <w:t>Contingency and unexpected expenses</w:t>
            </w:r>
          </w:p>
        </w:tc>
      </w:tr>
    </w:tbl>
    <w:p w:rsidR="00204559" w:rsidRDefault="00204559"/>
    <w:p w:rsidR="00204559" w:rsidRDefault="00821F72">
      <w:pPr>
        <w:pStyle w:val="Heading2"/>
      </w:pPr>
      <w:r>
        <w:t>8.3 Budget Details</w:t>
      </w:r>
    </w:p>
    <w:p w:rsidR="00204559" w:rsidRDefault="00821F72">
      <w:r>
        <w:t>Development Equipment (₦3,000,000)</w:t>
      </w:r>
    </w:p>
    <w:p w:rsidR="00204559" w:rsidRDefault="00821F72">
      <w:pPr>
        <w:pStyle w:val="ListBullet"/>
      </w:pPr>
      <w:r>
        <w:t>High-performance development laptop: ₦1,500,000</w:t>
      </w:r>
    </w:p>
    <w:p w:rsidR="00204559" w:rsidRDefault="00821F72">
      <w:pPr>
        <w:pStyle w:val="ListBullet"/>
      </w:pPr>
      <w:r>
        <w:t>Testing devices (various PC configurations): ₦1,000,000</w:t>
      </w:r>
    </w:p>
    <w:p w:rsidR="00204559" w:rsidRDefault="00821F72">
      <w:pPr>
        <w:pStyle w:val="ListBullet"/>
      </w:pPr>
      <w:r>
        <w:t>Software licenses and tools: ₦500,000</w:t>
      </w:r>
    </w:p>
    <w:p w:rsidR="00204559" w:rsidRDefault="00821F72">
      <w:r>
        <w:t>Development Costs (₦8,000,000)</w:t>
      </w:r>
    </w:p>
    <w:p w:rsidR="00204559" w:rsidRDefault="00821F72">
      <w:pPr>
        <w:pStyle w:val="ListBullet"/>
      </w:pPr>
      <w:r>
        <w:t>Contract developer support for specialized areas: ₦5,000,000</w:t>
      </w:r>
    </w:p>
    <w:p w:rsidR="00204559" w:rsidRDefault="00821F72">
      <w:pPr>
        <w:pStyle w:val="ListBullet"/>
      </w:pPr>
      <w:r>
        <w:t>AI model training and optimization: ₦2,000,000</w:t>
      </w:r>
    </w:p>
    <w:p w:rsidR="00204559" w:rsidRDefault="00821F72">
      <w:pPr>
        <w:pStyle w:val="ListBullet"/>
      </w:pPr>
      <w:r>
        <w:t>Security audit and testing: ₦1,000,000</w:t>
      </w:r>
    </w:p>
    <w:p w:rsidR="00204559" w:rsidRDefault="00821F72">
      <w:r>
        <w:t>Legal &amp; IP Protection (₦4,000,000)</w:t>
      </w:r>
    </w:p>
    <w:p w:rsidR="00204559" w:rsidRDefault="00821F72">
      <w:pPr>
        <w:pStyle w:val="ListBullet"/>
      </w:pPr>
      <w:r>
        <w:t>Company incorporation (LLC/LTD): ₦500,000</w:t>
      </w:r>
    </w:p>
    <w:p w:rsidR="00204559" w:rsidRDefault="00821F72">
      <w:pPr>
        <w:pStyle w:val="ListBullet"/>
      </w:pPr>
      <w:r>
        <w:t>Trademark registration (Nigeria + International): ₦2,000,000</w:t>
      </w:r>
    </w:p>
    <w:p w:rsidR="00204559" w:rsidRDefault="00821F72">
      <w:pPr>
        <w:pStyle w:val="ListBullet"/>
      </w:pPr>
      <w:r>
        <w:t>Patent application (provisional): ₦1,000,000</w:t>
      </w:r>
    </w:p>
    <w:p w:rsidR="00204559" w:rsidRDefault="00821F72">
      <w:pPr>
        <w:pStyle w:val="ListBullet"/>
      </w:pPr>
      <w:r>
        <w:t>Legal documentation (ToS, Privacy Policy): ₦500,000</w:t>
      </w:r>
    </w:p>
    <w:p w:rsidR="00204559" w:rsidRDefault="00821F72">
      <w:r>
        <w:t>Marketing &amp; Launch (₦15,000,000)</w:t>
      </w:r>
    </w:p>
    <w:p w:rsidR="00204559" w:rsidRDefault="00821F72">
      <w:pPr>
        <w:pStyle w:val="ListBullet"/>
      </w:pPr>
      <w:r>
        <w:t>Website development and hosting: ₦2,000,000</w:t>
      </w:r>
    </w:p>
    <w:p w:rsidR="00204559" w:rsidRDefault="00821F72">
      <w:pPr>
        <w:pStyle w:val="ListBullet"/>
      </w:pPr>
      <w:r>
        <w:t>Launch campaign (Product Hunt, Press): ₦3,000,000</w:t>
      </w:r>
    </w:p>
    <w:p w:rsidR="00204559" w:rsidRDefault="00821F72">
      <w:pPr>
        <w:pStyle w:val="ListBullet"/>
      </w:pPr>
      <w:r>
        <w:t>Content marketing (videos, blog, tutorials): ₦3,000,000</w:t>
      </w:r>
    </w:p>
    <w:p w:rsidR="00204559" w:rsidRDefault="00821F72">
      <w:pPr>
        <w:pStyle w:val="ListBullet"/>
      </w:pPr>
      <w:r>
        <w:t>Paid advertising (Google, YouTube): ₦5,000,000</w:t>
      </w:r>
    </w:p>
    <w:p w:rsidR="00204559" w:rsidRDefault="00821F72">
      <w:pPr>
        <w:pStyle w:val="ListBullet"/>
      </w:pPr>
      <w:r>
        <w:t>Influencer partnerships: ₦2,000,000</w:t>
      </w:r>
    </w:p>
    <w:p w:rsidR="00204559" w:rsidRDefault="00821F72">
      <w:r>
        <w:t>Operations (₦5,000,000)</w:t>
      </w:r>
    </w:p>
    <w:p w:rsidR="00204559" w:rsidRDefault="00821F72">
      <w:pPr>
        <w:pStyle w:val="ListBullet"/>
      </w:pPr>
      <w:r>
        <w:t>Cloud services and CDN: ₦1,000,000</w:t>
      </w:r>
    </w:p>
    <w:p w:rsidR="00204559" w:rsidRDefault="00821F72">
      <w:pPr>
        <w:pStyle w:val="ListBullet"/>
      </w:pPr>
      <w:r>
        <w:t>Payment processing setup: ₦500,000</w:t>
      </w:r>
    </w:p>
    <w:p w:rsidR="00204559" w:rsidRDefault="00821F72">
      <w:pPr>
        <w:pStyle w:val="ListBullet"/>
      </w:pPr>
      <w:r>
        <w:t>Customer support tools: ₦500,000</w:t>
      </w:r>
    </w:p>
    <w:p w:rsidR="00204559" w:rsidRDefault="00821F72">
      <w:pPr>
        <w:pStyle w:val="ListBullet"/>
      </w:pPr>
      <w:r>
        <w:t>Analytics and monitoring: ₦500,000</w:t>
      </w:r>
    </w:p>
    <w:p w:rsidR="00204559" w:rsidRDefault="00821F72">
      <w:pPr>
        <w:pStyle w:val="ListBullet"/>
      </w:pPr>
      <w:r>
        <w:t>Miscellaneous operational costs: ₦2,500,000</w:t>
      </w:r>
    </w:p>
    <w:p w:rsidR="00204559" w:rsidRDefault="00821F72">
      <w:r>
        <w:t>Team Building (₦10,000,000)</w:t>
      </w:r>
    </w:p>
    <w:p w:rsidR="00204559" w:rsidRDefault="00821F72">
      <w:pPr>
        <w:pStyle w:val="ListBullet"/>
      </w:pPr>
      <w:r>
        <w:t>Part-time developer (6 months): ₦4,000,000</w:t>
      </w:r>
    </w:p>
    <w:p w:rsidR="00204559" w:rsidRDefault="00821F72">
      <w:pPr>
        <w:pStyle w:val="ListBullet"/>
      </w:pPr>
      <w:r>
        <w:t>Customer support specialist (6 months): ₦2,000,000</w:t>
      </w:r>
    </w:p>
    <w:p w:rsidR="00204559" w:rsidRDefault="00821F72">
      <w:pPr>
        <w:pStyle w:val="ListBullet"/>
      </w:pPr>
      <w:r>
        <w:t>Marketing specialist (6 months): ₦3,000,000</w:t>
      </w:r>
    </w:p>
    <w:p w:rsidR="00204559" w:rsidRDefault="00821F72">
      <w:pPr>
        <w:pStyle w:val="ListBullet"/>
      </w:pPr>
      <w:r>
        <w:t>Training and onboarding: ₦1,000,000</w:t>
      </w:r>
    </w:p>
    <w:p w:rsidR="00204559" w:rsidRDefault="00821F72">
      <w:r>
        <w:br w:type="page"/>
      </w:r>
    </w:p>
    <w:p w:rsidR="00204559" w:rsidRDefault="00821F72">
      <w:pPr>
        <w:pStyle w:val="Heading1"/>
      </w:pPr>
      <w:r>
        <w:t>9. TEAM COMPOSITION</w:t>
      </w:r>
    </w:p>
    <w:p w:rsidR="00204559" w:rsidRDefault="00821F72">
      <w:pPr>
        <w:pStyle w:val="Heading2"/>
      </w:pPr>
      <w:r>
        <w:t>9.1 Founding Team</w:t>
      </w:r>
    </w:p>
    <w:p w:rsidR="00204559" w:rsidRDefault="00821F72">
      <w:r>
        <w:t>Founder / Lead Developer</w:t>
      </w:r>
    </w:p>
    <w:p w:rsidR="00204559" w:rsidRDefault="00821F72">
      <w:pPr>
        <w:pStyle w:val="ListBullet"/>
      </w:pPr>
      <w:r>
        <w:t>Name: [YOUR NAME]</w:t>
      </w:r>
    </w:p>
    <w:p w:rsidR="00204559" w:rsidRDefault="00821F72">
      <w:pPr>
        <w:pStyle w:val="ListBullet"/>
      </w:pPr>
      <w:r>
        <w:t>Role: CEO, Lead Developer</w:t>
      </w:r>
    </w:p>
    <w:p w:rsidR="00204559" w:rsidRDefault="00821F72">
      <w:pPr>
        <w:pStyle w:val="ListBullet"/>
      </w:pPr>
      <w:r>
        <w:t>Institution: [YOUR INSTITUTION]</w:t>
      </w:r>
    </w:p>
    <w:p w:rsidR="00204559" w:rsidRDefault="00821F72">
      <w:pPr>
        <w:pStyle w:val="ListBullet"/>
      </w:pPr>
      <w:r>
        <w:t>Program: [YOUR PROGRAM/DEPARTMENT]</w:t>
      </w:r>
    </w:p>
    <w:p w:rsidR="00204559" w:rsidRDefault="00821F72">
      <w:pPr>
        <w:pStyle w:val="ListBullet"/>
      </w:pPr>
      <w:r>
        <w:t>Skills: Software development, AI/ML, business strategy</w:t>
      </w:r>
    </w:p>
    <w:p w:rsidR="00204559" w:rsidRDefault="00821F72">
      <w:pPr>
        <w:pStyle w:val="ListBullet"/>
      </w:pPr>
      <w:r>
        <w:t>Responsibilities: Product development, overall strategy, fundraising</w:t>
      </w:r>
    </w:p>
    <w:p w:rsidR="00204559" w:rsidRDefault="00204559"/>
    <w:p w:rsidR="00204559" w:rsidRDefault="00821F72">
      <w:r>
        <w:t>[Add additional team members here if applicable. Include their names, roles, institutions, programs, skills, and responsibilities.]</w:t>
      </w:r>
    </w:p>
    <w:p w:rsidR="00204559" w:rsidRDefault="00821F72">
      <w:pPr>
        <w:pStyle w:val="Heading2"/>
      </w:pPr>
      <w:r>
        <w:t>9.2 Advisory Support (Planned)</w:t>
      </w:r>
    </w:p>
    <w:p w:rsidR="00204559" w:rsidRDefault="00821F72">
      <w:pPr>
        <w:pStyle w:val="ListBullet"/>
      </w:pPr>
      <w:r>
        <w:t>Technical Advisor: Industry expert in AI/Software development</w:t>
      </w:r>
    </w:p>
    <w:p w:rsidR="00204559" w:rsidRDefault="00821F72">
      <w:pPr>
        <w:pStyle w:val="ListBullet"/>
      </w:pPr>
      <w:r>
        <w:t>Business Advisor: Experienced entrepreneur in tech startups</w:t>
      </w:r>
    </w:p>
    <w:p w:rsidR="00204559" w:rsidRDefault="00821F72">
      <w:pPr>
        <w:pStyle w:val="ListBullet"/>
      </w:pPr>
      <w:r>
        <w:t>Legal Advisor: IP and corporate law specialist</w:t>
      </w:r>
    </w:p>
    <w:p w:rsidR="00204559" w:rsidRDefault="00821F72">
      <w:pPr>
        <w:pStyle w:val="Heading2"/>
      </w:pPr>
      <w:r>
        <w:t>9.3 Future Team Growth</w:t>
      </w:r>
    </w:p>
    <w:tbl>
      <w:tblPr>
        <w:tblStyle w:val="TableGrid"/>
        <w:tblW w:w="0" w:type="auto"/>
        <w:tblLook w:val="04A0" w:firstRow="1" w:lastRow="0" w:firstColumn="1" w:lastColumn="0" w:noHBand="0" w:noVBand="1"/>
      </w:tblPr>
      <w:tblGrid>
        <w:gridCol w:w="2880"/>
        <w:gridCol w:w="2880"/>
        <w:gridCol w:w="2880"/>
      </w:tblGrid>
      <w:tr w:rsidR="00204559">
        <w:tc>
          <w:tcPr>
            <w:tcW w:w="2880" w:type="dxa"/>
          </w:tcPr>
          <w:p w:rsidR="00204559" w:rsidRDefault="00821F72">
            <w:r>
              <w:t>Role</w:t>
            </w:r>
          </w:p>
        </w:tc>
        <w:tc>
          <w:tcPr>
            <w:tcW w:w="2880" w:type="dxa"/>
          </w:tcPr>
          <w:p w:rsidR="00204559" w:rsidRDefault="00821F72">
            <w:r>
              <w:t>Timeline</w:t>
            </w:r>
          </w:p>
        </w:tc>
        <w:tc>
          <w:tcPr>
            <w:tcW w:w="2880" w:type="dxa"/>
          </w:tcPr>
          <w:p w:rsidR="00204559" w:rsidRDefault="00821F72">
            <w:r>
              <w:t>Focus Area</w:t>
            </w:r>
          </w:p>
        </w:tc>
      </w:tr>
      <w:tr w:rsidR="00204559">
        <w:tc>
          <w:tcPr>
            <w:tcW w:w="2880" w:type="dxa"/>
          </w:tcPr>
          <w:p w:rsidR="00204559" w:rsidRDefault="00821F72">
            <w:r>
              <w:t>Customer Support</w:t>
            </w:r>
          </w:p>
        </w:tc>
        <w:tc>
          <w:tcPr>
            <w:tcW w:w="2880" w:type="dxa"/>
          </w:tcPr>
          <w:p w:rsidR="00204559" w:rsidRDefault="00821F72">
            <w:r>
              <w:t>Month 6</w:t>
            </w:r>
          </w:p>
        </w:tc>
        <w:tc>
          <w:tcPr>
            <w:tcW w:w="2880" w:type="dxa"/>
          </w:tcPr>
          <w:p w:rsidR="00204559" w:rsidRDefault="00821F72">
            <w:r>
              <w:t>User assistance, feedback collection</w:t>
            </w:r>
          </w:p>
        </w:tc>
      </w:tr>
      <w:tr w:rsidR="00204559">
        <w:tc>
          <w:tcPr>
            <w:tcW w:w="2880" w:type="dxa"/>
          </w:tcPr>
          <w:p w:rsidR="00204559" w:rsidRDefault="00821F72">
            <w:r>
              <w:t>Marketing Specialist</w:t>
            </w:r>
          </w:p>
        </w:tc>
        <w:tc>
          <w:tcPr>
            <w:tcW w:w="2880" w:type="dxa"/>
          </w:tcPr>
          <w:p w:rsidR="00204559" w:rsidRDefault="00821F72">
            <w:r>
              <w:t>Month 6</w:t>
            </w:r>
          </w:p>
        </w:tc>
        <w:tc>
          <w:tcPr>
            <w:tcW w:w="2880" w:type="dxa"/>
          </w:tcPr>
          <w:p w:rsidR="00204559" w:rsidRDefault="00821F72">
            <w:r>
              <w:t>Growth, content, campaigns</w:t>
            </w:r>
          </w:p>
        </w:tc>
      </w:tr>
      <w:tr w:rsidR="00204559">
        <w:tc>
          <w:tcPr>
            <w:tcW w:w="2880" w:type="dxa"/>
          </w:tcPr>
          <w:p w:rsidR="00204559" w:rsidRDefault="00821F72">
            <w:r>
              <w:t>Full-Stack Developer</w:t>
            </w:r>
          </w:p>
        </w:tc>
        <w:tc>
          <w:tcPr>
            <w:tcW w:w="2880" w:type="dxa"/>
          </w:tcPr>
          <w:p w:rsidR="00204559" w:rsidRDefault="00821F72">
            <w:r>
              <w:t>Month 12</w:t>
            </w:r>
          </w:p>
        </w:tc>
        <w:tc>
          <w:tcPr>
            <w:tcW w:w="2880" w:type="dxa"/>
          </w:tcPr>
          <w:p w:rsidR="00204559" w:rsidRDefault="00821F72">
            <w:r>
              <w:t>Feature development, maintenance</w:t>
            </w:r>
          </w:p>
        </w:tc>
      </w:tr>
      <w:tr w:rsidR="00204559">
        <w:tc>
          <w:tcPr>
            <w:tcW w:w="2880" w:type="dxa"/>
          </w:tcPr>
          <w:p w:rsidR="00204559" w:rsidRDefault="00821F72">
            <w:r>
              <w:t>Sales (Enterprise)</w:t>
            </w:r>
          </w:p>
        </w:tc>
        <w:tc>
          <w:tcPr>
            <w:tcW w:w="2880" w:type="dxa"/>
          </w:tcPr>
          <w:p w:rsidR="00204559" w:rsidRDefault="00821F72">
            <w:r>
              <w:t>Month 18</w:t>
            </w:r>
          </w:p>
        </w:tc>
        <w:tc>
          <w:tcPr>
            <w:tcW w:w="2880" w:type="dxa"/>
          </w:tcPr>
          <w:p w:rsidR="00204559" w:rsidRDefault="00821F72">
            <w:r>
              <w:t>B2B customer acquisition</w:t>
            </w:r>
          </w:p>
        </w:tc>
      </w:tr>
    </w:tbl>
    <w:p w:rsidR="00204559" w:rsidRDefault="00821F72">
      <w:r>
        <w:br w:type="page"/>
      </w:r>
    </w:p>
    <w:p w:rsidR="00204559" w:rsidRDefault="00821F72">
      <w:pPr>
        <w:pStyle w:val="Heading1"/>
      </w:pPr>
      <w:r>
        <w:t>10. IMPACT ASSESSMENT</w:t>
      </w:r>
    </w:p>
    <w:p w:rsidR="00204559" w:rsidRDefault="00821F72">
      <w:pPr>
        <w:pStyle w:val="Heading2"/>
      </w:pPr>
      <w:r>
        <w:t>10.1 Social Impact</w:t>
      </w:r>
    </w:p>
    <w:p w:rsidR="00204559" w:rsidRDefault="00821F72">
      <w:r>
        <w:t>Education:</w:t>
      </w:r>
    </w:p>
    <w:p w:rsidR="00204559" w:rsidRDefault="00821F72">
      <w:pPr>
        <w:pStyle w:val="ListBullet"/>
      </w:pPr>
      <w:r>
        <w:t>Students can find research and study materials instantly</w:t>
      </w:r>
    </w:p>
    <w:p w:rsidR="00204559" w:rsidRDefault="00821F72">
      <w:pPr>
        <w:pStyle w:val="ListBullet"/>
      </w:pPr>
      <w:r>
        <w:t>Reduces academic stress from information overload</w:t>
      </w:r>
    </w:p>
    <w:p w:rsidR="00204559" w:rsidRDefault="00821F72">
      <w:pPr>
        <w:pStyle w:val="ListBullet"/>
      </w:pPr>
      <w:r>
        <w:t>Improves research productivity and output quality</w:t>
      </w:r>
    </w:p>
    <w:p w:rsidR="00204559" w:rsidRDefault="00821F72">
      <w:pPr>
        <w:pStyle w:val="ListBullet"/>
      </w:pPr>
      <w:r>
        <w:t>Accessible offline - critical for areas with poor internet</w:t>
      </w:r>
    </w:p>
    <w:p w:rsidR="00204559" w:rsidRDefault="00821F72">
      <w:r>
        <w:t>Economic Empowerment:</w:t>
      </w:r>
    </w:p>
    <w:p w:rsidR="00204559" w:rsidRDefault="00821F72">
      <w:pPr>
        <w:pStyle w:val="ListBullet"/>
      </w:pPr>
      <w:r>
        <w:t>Small businesses can protect client data affordably</w:t>
      </w:r>
    </w:p>
    <w:p w:rsidR="00204559" w:rsidRDefault="00821F72">
      <w:pPr>
        <w:pStyle w:val="ListBullet"/>
      </w:pPr>
      <w:r>
        <w:t>Increased productivity translates to higher output</w:t>
      </w:r>
    </w:p>
    <w:p w:rsidR="00204559" w:rsidRDefault="00821F72">
      <w:pPr>
        <w:pStyle w:val="ListBullet"/>
      </w:pPr>
      <w:r>
        <w:t>Creates tech jobs in Nigeria (development, support)</w:t>
      </w:r>
    </w:p>
    <w:p w:rsidR="00204559" w:rsidRDefault="00821F72">
      <w:pPr>
        <w:pStyle w:val="ListBullet"/>
      </w:pPr>
      <w:r>
        <w:t>Demonstrates Nigerian tech capability globally</w:t>
      </w:r>
    </w:p>
    <w:p w:rsidR="00204559" w:rsidRDefault="00821F72">
      <w:r>
        <w:t>Digital Inclusion:</w:t>
      </w:r>
    </w:p>
    <w:p w:rsidR="00204559" w:rsidRDefault="00821F72">
      <w:pPr>
        <w:pStyle w:val="ListBullet"/>
      </w:pPr>
      <w:r>
        <w:t>Works offline - serves underconnected communities</w:t>
      </w:r>
    </w:p>
    <w:p w:rsidR="00204559" w:rsidRDefault="00821F72">
      <w:pPr>
        <w:pStyle w:val="ListBullet"/>
      </w:pPr>
      <w:r>
        <w:t>Low cost makes it accessible to all income levels</w:t>
      </w:r>
    </w:p>
    <w:p w:rsidR="00204559" w:rsidRDefault="00821F72">
      <w:pPr>
        <w:pStyle w:val="ListBullet"/>
      </w:pPr>
      <w:r>
        <w:t>Simple interface reduces technology barriers</w:t>
      </w:r>
    </w:p>
    <w:p w:rsidR="00204559" w:rsidRDefault="00821F72">
      <w:pPr>
        <w:pStyle w:val="ListBullet"/>
      </w:pPr>
      <w:r>
        <w:t>Voice input helps users with varying literacy levels</w:t>
      </w:r>
    </w:p>
    <w:p w:rsidR="00204559" w:rsidRDefault="00821F72">
      <w:pPr>
        <w:pStyle w:val="Heading2"/>
      </w:pPr>
      <w:r>
        <w:t>10.2 Economic Impact</w:t>
      </w:r>
    </w:p>
    <w:tbl>
      <w:tblPr>
        <w:tblStyle w:val="TableGrid"/>
        <w:tblW w:w="0" w:type="auto"/>
        <w:tblLook w:val="04A0" w:firstRow="1" w:lastRow="0" w:firstColumn="1" w:lastColumn="0" w:noHBand="0" w:noVBand="1"/>
      </w:tblPr>
      <w:tblGrid>
        <w:gridCol w:w="2160"/>
        <w:gridCol w:w="2160"/>
        <w:gridCol w:w="2160"/>
        <w:gridCol w:w="2160"/>
      </w:tblGrid>
      <w:tr w:rsidR="00204559">
        <w:tc>
          <w:tcPr>
            <w:tcW w:w="2160" w:type="dxa"/>
          </w:tcPr>
          <w:p w:rsidR="00204559" w:rsidRDefault="00821F72">
            <w:r>
              <w:t>Impact Area</w:t>
            </w:r>
          </w:p>
        </w:tc>
        <w:tc>
          <w:tcPr>
            <w:tcW w:w="2160" w:type="dxa"/>
          </w:tcPr>
          <w:p w:rsidR="00204559" w:rsidRDefault="00821F72">
            <w:r>
              <w:t>Year 1</w:t>
            </w:r>
          </w:p>
        </w:tc>
        <w:tc>
          <w:tcPr>
            <w:tcW w:w="2160" w:type="dxa"/>
          </w:tcPr>
          <w:p w:rsidR="00204559" w:rsidRDefault="00821F72">
            <w:r>
              <w:t>Year 3</w:t>
            </w:r>
          </w:p>
        </w:tc>
        <w:tc>
          <w:tcPr>
            <w:tcW w:w="2160" w:type="dxa"/>
          </w:tcPr>
          <w:p w:rsidR="00204559" w:rsidRDefault="00821F72">
            <w:r>
              <w:t>Year 5</w:t>
            </w:r>
          </w:p>
        </w:tc>
      </w:tr>
      <w:tr w:rsidR="00204559">
        <w:tc>
          <w:tcPr>
            <w:tcW w:w="2160" w:type="dxa"/>
          </w:tcPr>
          <w:p w:rsidR="00204559" w:rsidRDefault="00821F72">
            <w:r>
              <w:t>Direct Jobs Created</w:t>
            </w:r>
          </w:p>
        </w:tc>
        <w:tc>
          <w:tcPr>
            <w:tcW w:w="2160" w:type="dxa"/>
          </w:tcPr>
          <w:p w:rsidR="00204559" w:rsidRDefault="00821F72">
            <w:r>
              <w:t>3-5</w:t>
            </w:r>
          </w:p>
        </w:tc>
        <w:tc>
          <w:tcPr>
            <w:tcW w:w="2160" w:type="dxa"/>
          </w:tcPr>
          <w:p w:rsidR="00204559" w:rsidRDefault="00821F72">
            <w:r>
              <w:t>15-25</w:t>
            </w:r>
          </w:p>
        </w:tc>
        <w:tc>
          <w:tcPr>
            <w:tcW w:w="2160" w:type="dxa"/>
          </w:tcPr>
          <w:p w:rsidR="00204559" w:rsidRDefault="00821F72">
            <w:r>
              <w:t>50-100</w:t>
            </w:r>
          </w:p>
        </w:tc>
      </w:tr>
      <w:tr w:rsidR="00204559">
        <w:tc>
          <w:tcPr>
            <w:tcW w:w="2160" w:type="dxa"/>
          </w:tcPr>
          <w:p w:rsidR="00204559" w:rsidRDefault="00821F72">
            <w:r>
              <w:t>Revenue Generated</w:t>
            </w:r>
          </w:p>
        </w:tc>
        <w:tc>
          <w:tcPr>
            <w:tcW w:w="2160" w:type="dxa"/>
          </w:tcPr>
          <w:p w:rsidR="00204559" w:rsidRDefault="00821F72">
            <w:r>
              <w:t>₦135M</w:t>
            </w:r>
          </w:p>
        </w:tc>
        <w:tc>
          <w:tcPr>
            <w:tcW w:w="2160" w:type="dxa"/>
          </w:tcPr>
          <w:p w:rsidR="00204559" w:rsidRDefault="00821F72">
            <w:r>
              <w:t>₦2.4B</w:t>
            </w:r>
          </w:p>
        </w:tc>
        <w:tc>
          <w:tcPr>
            <w:tcW w:w="2160" w:type="dxa"/>
          </w:tcPr>
          <w:p w:rsidR="00204559" w:rsidRDefault="00821F72">
            <w:r>
              <w:t>₦10.8B</w:t>
            </w:r>
          </w:p>
        </w:tc>
      </w:tr>
      <w:tr w:rsidR="00204559">
        <w:tc>
          <w:tcPr>
            <w:tcW w:w="2160" w:type="dxa"/>
          </w:tcPr>
          <w:p w:rsidR="00204559" w:rsidRDefault="00821F72">
            <w:r>
              <w:t>Taxes Paid</w:t>
            </w:r>
          </w:p>
        </w:tc>
        <w:tc>
          <w:tcPr>
            <w:tcW w:w="2160" w:type="dxa"/>
          </w:tcPr>
          <w:p w:rsidR="00204559" w:rsidRDefault="00821F72">
            <w:r>
              <w:t>₦10M+</w:t>
            </w:r>
          </w:p>
        </w:tc>
        <w:tc>
          <w:tcPr>
            <w:tcW w:w="2160" w:type="dxa"/>
          </w:tcPr>
          <w:p w:rsidR="00204559" w:rsidRDefault="00821F72">
            <w:r>
              <w:t>₦200M+</w:t>
            </w:r>
          </w:p>
        </w:tc>
        <w:tc>
          <w:tcPr>
            <w:tcW w:w="2160" w:type="dxa"/>
          </w:tcPr>
          <w:p w:rsidR="00204559" w:rsidRDefault="00821F72">
            <w:r>
              <w:t>₦1B+</w:t>
            </w:r>
          </w:p>
        </w:tc>
      </w:tr>
      <w:tr w:rsidR="00204559">
        <w:tc>
          <w:tcPr>
            <w:tcW w:w="2160" w:type="dxa"/>
          </w:tcPr>
          <w:p w:rsidR="00204559" w:rsidRDefault="00821F72">
            <w:r>
              <w:t>Productivity Savings for Users</w:t>
            </w:r>
          </w:p>
        </w:tc>
        <w:tc>
          <w:tcPr>
            <w:tcW w:w="2160" w:type="dxa"/>
          </w:tcPr>
          <w:p w:rsidR="00204559" w:rsidRDefault="00821F72">
            <w:r>
              <w:t>₦500M+</w:t>
            </w:r>
          </w:p>
        </w:tc>
        <w:tc>
          <w:tcPr>
            <w:tcW w:w="2160" w:type="dxa"/>
          </w:tcPr>
          <w:p w:rsidR="00204559" w:rsidRDefault="00821F72">
            <w:r>
              <w:t>₦5B+</w:t>
            </w:r>
          </w:p>
        </w:tc>
        <w:tc>
          <w:tcPr>
            <w:tcW w:w="2160" w:type="dxa"/>
          </w:tcPr>
          <w:p w:rsidR="00204559" w:rsidRDefault="00821F72">
            <w:r>
              <w:t>₦25B+</w:t>
            </w:r>
          </w:p>
        </w:tc>
      </w:tr>
    </w:tbl>
    <w:p w:rsidR="00204559" w:rsidRDefault="00204559"/>
    <w:p w:rsidR="00204559" w:rsidRDefault="00821F72">
      <w:pPr>
        <w:pStyle w:val="Heading2"/>
      </w:pPr>
      <w:r>
        <w:t>10.3 National Development Alignment</w:t>
      </w:r>
    </w:p>
    <w:p w:rsidR="00204559" w:rsidRDefault="00821F72">
      <w:r>
        <w:t>Alignment with National Priorities:</w:t>
      </w:r>
    </w:p>
    <w:p w:rsidR="00204559" w:rsidRDefault="00821F72">
      <w:pPr>
        <w:pStyle w:val="ListBullet"/>
      </w:pPr>
      <w:r>
        <w:t>Digital Economy: Contributes to Nigeria's tech ecosystem growth</w:t>
      </w:r>
    </w:p>
    <w:p w:rsidR="00204559" w:rsidRDefault="00821F72">
      <w:pPr>
        <w:pStyle w:val="ListBullet"/>
      </w:pPr>
      <w:r>
        <w:t>Youth Employment: Creates jobs for young Nigerians</w:t>
      </w:r>
    </w:p>
    <w:p w:rsidR="00204559" w:rsidRDefault="00821F72">
      <w:pPr>
        <w:pStyle w:val="ListBullet"/>
      </w:pPr>
      <w:r>
        <w:t>Export Revenue: Generates foreign exchange from global sales</w:t>
      </w:r>
    </w:p>
    <w:p w:rsidR="00204559" w:rsidRDefault="00821F72">
      <w:pPr>
        <w:pStyle w:val="ListBullet"/>
      </w:pPr>
      <w:r>
        <w:t>Technology Transfer: Builds local AI/software expertise</w:t>
      </w:r>
    </w:p>
    <w:p w:rsidR="00204559" w:rsidRDefault="00821F72">
      <w:pPr>
        <w:pStyle w:val="ListBullet"/>
      </w:pPr>
      <w:r>
        <w:t>Data Sovereignty: Keeps Nigerian user data in Nigeria</w:t>
      </w:r>
    </w:p>
    <w:p w:rsidR="00204559" w:rsidRDefault="00821F72">
      <w:pPr>
        <w:pStyle w:val="Heading2"/>
      </w:pPr>
      <w:r>
        <w:t>10.4 Global Impact</w:t>
      </w:r>
    </w:p>
    <w:p w:rsidR="00204559" w:rsidRDefault="00821F72">
      <w:r>
        <w:t>Environmental:</w:t>
      </w:r>
    </w:p>
    <w:p w:rsidR="00204559" w:rsidRDefault="00821F72">
      <w:pPr>
        <w:pStyle w:val="ListBullet"/>
      </w:pPr>
      <w:r>
        <w:t>Reduces need for cloud data centers (lower carbon footprint)</w:t>
      </w:r>
    </w:p>
    <w:p w:rsidR="00204559" w:rsidRDefault="00821F72">
      <w:pPr>
        <w:pStyle w:val="ListBullet"/>
      </w:pPr>
      <w:r>
        <w:t>Extends device lifespan through better organization</w:t>
      </w:r>
    </w:p>
    <w:p w:rsidR="00204559" w:rsidRDefault="00821F72">
      <w:r>
        <w:t>Privacy Advancement:</w:t>
      </w:r>
    </w:p>
    <w:p w:rsidR="00204559" w:rsidRDefault="00821F72">
      <w:pPr>
        <w:pStyle w:val="ListBullet"/>
      </w:pPr>
      <w:r>
        <w:t>Sets new standard for privacy-first AI</w:t>
      </w:r>
    </w:p>
    <w:p w:rsidR="00204559" w:rsidRDefault="00821F72">
      <w:pPr>
        <w:pStyle w:val="ListBullet"/>
      </w:pPr>
      <w:r>
        <w:t>Demonstrates viable alternative to surveillance capitalism</w:t>
      </w:r>
    </w:p>
    <w:p w:rsidR="00204559" w:rsidRDefault="00821F72">
      <w:r>
        <w:br w:type="page"/>
      </w:r>
    </w:p>
    <w:p w:rsidR="00204559" w:rsidRDefault="00821F72">
      <w:pPr>
        <w:pStyle w:val="Heading1"/>
      </w:pPr>
      <w:r>
        <w:t>11. RISK ANALYSIS</w:t>
      </w:r>
    </w:p>
    <w:p w:rsidR="00204559" w:rsidRDefault="00821F72">
      <w:pPr>
        <w:pStyle w:val="Heading2"/>
      </w:pPr>
      <w:r>
        <w:t>11.1 Technical Risks</w:t>
      </w:r>
    </w:p>
    <w:tbl>
      <w:tblPr>
        <w:tblStyle w:val="TableGrid"/>
        <w:tblW w:w="0" w:type="auto"/>
        <w:tblLook w:val="04A0" w:firstRow="1" w:lastRow="0" w:firstColumn="1" w:lastColumn="0" w:noHBand="0" w:noVBand="1"/>
      </w:tblPr>
      <w:tblGrid>
        <w:gridCol w:w="2160"/>
        <w:gridCol w:w="2160"/>
        <w:gridCol w:w="2160"/>
        <w:gridCol w:w="2160"/>
      </w:tblGrid>
      <w:tr w:rsidR="00204559">
        <w:tc>
          <w:tcPr>
            <w:tcW w:w="2160" w:type="dxa"/>
          </w:tcPr>
          <w:p w:rsidR="00204559" w:rsidRDefault="00821F72">
            <w:r>
              <w:t>Risk</w:t>
            </w:r>
          </w:p>
        </w:tc>
        <w:tc>
          <w:tcPr>
            <w:tcW w:w="2160" w:type="dxa"/>
          </w:tcPr>
          <w:p w:rsidR="00204559" w:rsidRDefault="00821F72">
            <w:r>
              <w:t>Probability</w:t>
            </w:r>
          </w:p>
        </w:tc>
        <w:tc>
          <w:tcPr>
            <w:tcW w:w="2160" w:type="dxa"/>
          </w:tcPr>
          <w:p w:rsidR="00204559" w:rsidRDefault="00821F72">
            <w:r>
              <w:t>Impact</w:t>
            </w:r>
          </w:p>
        </w:tc>
        <w:tc>
          <w:tcPr>
            <w:tcW w:w="2160" w:type="dxa"/>
          </w:tcPr>
          <w:p w:rsidR="00204559" w:rsidRDefault="00821F72">
            <w:r>
              <w:t>Mitigation Strategy</w:t>
            </w:r>
          </w:p>
        </w:tc>
      </w:tr>
      <w:tr w:rsidR="00204559">
        <w:tc>
          <w:tcPr>
            <w:tcW w:w="2160" w:type="dxa"/>
          </w:tcPr>
          <w:p w:rsidR="00204559" w:rsidRDefault="00821F72">
            <w:r>
              <w:t>AI performance on low-end PCs</w:t>
            </w:r>
          </w:p>
        </w:tc>
        <w:tc>
          <w:tcPr>
            <w:tcW w:w="2160" w:type="dxa"/>
          </w:tcPr>
          <w:p w:rsidR="00204559" w:rsidRDefault="00821F72">
            <w:r>
              <w:t>Medium</w:t>
            </w:r>
          </w:p>
        </w:tc>
        <w:tc>
          <w:tcPr>
            <w:tcW w:w="2160" w:type="dxa"/>
          </w:tcPr>
          <w:p w:rsidR="00204559" w:rsidRDefault="00821F72">
            <w:r>
              <w:t>High</w:t>
            </w:r>
          </w:p>
        </w:tc>
        <w:tc>
          <w:tcPr>
            <w:tcW w:w="2160" w:type="dxa"/>
          </w:tcPr>
          <w:p w:rsidR="00204559" w:rsidRDefault="00821F72">
            <w:r>
              <w:t>Multiple model options, optimization focus</w:t>
            </w:r>
          </w:p>
        </w:tc>
      </w:tr>
      <w:tr w:rsidR="00204559">
        <w:tc>
          <w:tcPr>
            <w:tcW w:w="2160" w:type="dxa"/>
          </w:tcPr>
          <w:p w:rsidR="00204559" w:rsidRDefault="00821F72">
            <w:r>
              <w:t>Development delays</w:t>
            </w:r>
          </w:p>
        </w:tc>
        <w:tc>
          <w:tcPr>
            <w:tcW w:w="2160" w:type="dxa"/>
          </w:tcPr>
          <w:p w:rsidR="00204559" w:rsidRDefault="00821F72">
            <w:r>
              <w:t>Medium</w:t>
            </w:r>
          </w:p>
        </w:tc>
        <w:tc>
          <w:tcPr>
            <w:tcW w:w="2160" w:type="dxa"/>
          </w:tcPr>
          <w:p w:rsidR="00204559" w:rsidRDefault="00821F72">
            <w:r>
              <w:t>Medium</w:t>
            </w:r>
          </w:p>
        </w:tc>
        <w:tc>
          <w:tcPr>
            <w:tcW w:w="2160" w:type="dxa"/>
          </w:tcPr>
          <w:p w:rsidR="00204559" w:rsidRDefault="00821F72">
            <w:r>
              <w:t>MVP approach, buffer in timeline</w:t>
            </w:r>
          </w:p>
        </w:tc>
      </w:tr>
      <w:tr w:rsidR="00204559">
        <w:tc>
          <w:tcPr>
            <w:tcW w:w="2160" w:type="dxa"/>
          </w:tcPr>
          <w:p w:rsidR="00204559" w:rsidRDefault="00821F72">
            <w:r>
              <w:t>Security vulnerabilities</w:t>
            </w:r>
          </w:p>
        </w:tc>
        <w:tc>
          <w:tcPr>
            <w:tcW w:w="2160" w:type="dxa"/>
          </w:tcPr>
          <w:p w:rsidR="00204559" w:rsidRDefault="00821F72">
            <w:r>
              <w:t>Low</w:t>
            </w:r>
          </w:p>
        </w:tc>
        <w:tc>
          <w:tcPr>
            <w:tcW w:w="2160" w:type="dxa"/>
          </w:tcPr>
          <w:p w:rsidR="00204559" w:rsidRDefault="00821F72">
            <w:r>
              <w:t>High</w:t>
            </w:r>
          </w:p>
        </w:tc>
        <w:tc>
          <w:tcPr>
            <w:tcW w:w="2160" w:type="dxa"/>
          </w:tcPr>
          <w:p w:rsidR="00204559" w:rsidRDefault="00821F72">
            <w:r>
              <w:t>Security audits, responsible disclosure program</w:t>
            </w:r>
          </w:p>
        </w:tc>
      </w:tr>
      <w:tr w:rsidR="00204559">
        <w:tc>
          <w:tcPr>
            <w:tcW w:w="2160" w:type="dxa"/>
          </w:tcPr>
          <w:p w:rsidR="00204559" w:rsidRDefault="00821F72">
            <w:r>
              <w:t>Platform compatibility issues</w:t>
            </w:r>
          </w:p>
        </w:tc>
        <w:tc>
          <w:tcPr>
            <w:tcW w:w="2160" w:type="dxa"/>
          </w:tcPr>
          <w:p w:rsidR="00204559" w:rsidRDefault="00821F72">
            <w:r>
              <w:t>Medium</w:t>
            </w:r>
          </w:p>
        </w:tc>
        <w:tc>
          <w:tcPr>
            <w:tcW w:w="2160" w:type="dxa"/>
          </w:tcPr>
          <w:p w:rsidR="00204559" w:rsidRDefault="00821F72">
            <w:r>
              <w:t>Medium</w:t>
            </w:r>
          </w:p>
        </w:tc>
        <w:tc>
          <w:tcPr>
            <w:tcW w:w="2160" w:type="dxa"/>
          </w:tcPr>
          <w:p w:rsidR="00204559" w:rsidRDefault="00821F72">
            <w:r>
              <w:t>Extensive testing, gradual rollout</w:t>
            </w:r>
          </w:p>
        </w:tc>
      </w:tr>
    </w:tbl>
    <w:p w:rsidR="00204559" w:rsidRDefault="00204559"/>
    <w:p w:rsidR="00204559" w:rsidRDefault="00821F72">
      <w:pPr>
        <w:pStyle w:val="Heading2"/>
      </w:pPr>
      <w:r>
        <w:t>11.2 Business Risks</w:t>
      </w:r>
    </w:p>
    <w:tbl>
      <w:tblPr>
        <w:tblStyle w:val="TableGrid"/>
        <w:tblW w:w="0" w:type="auto"/>
        <w:tblLook w:val="04A0" w:firstRow="1" w:lastRow="0" w:firstColumn="1" w:lastColumn="0" w:noHBand="0" w:noVBand="1"/>
      </w:tblPr>
      <w:tblGrid>
        <w:gridCol w:w="2160"/>
        <w:gridCol w:w="2160"/>
        <w:gridCol w:w="2160"/>
        <w:gridCol w:w="2160"/>
      </w:tblGrid>
      <w:tr w:rsidR="00204559">
        <w:tc>
          <w:tcPr>
            <w:tcW w:w="2160" w:type="dxa"/>
          </w:tcPr>
          <w:p w:rsidR="00204559" w:rsidRDefault="00821F72">
            <w:r>
              <w:t>Risk</w:t>
            </w:r>
          </w:p>
        </w:tc>
        <w:tc>
          <w:tcPr>
            <w:tcW w:w="2160" w:type="dxa"/>
          </w:tcPr>
          <w:p w:rsidR="00204559" w:rsidRDefault="00821F72">
            <w:r>
              <w:t>Probability</w:t>
            </w:r>
          </w:p>
        </w:tc>
        <w:tc>
          <w:tcPr>
            <w:tcW w:w="2160" w:type="dxa"/>
          </w:tcPr>
          <w:p w:rsidR="00204559" w:rsidRDefault="00821F72">
            <w:r>
              <w:t>Impact</w:t>
            </w:r>
          </w:p>
        </w:tc>
        <w:tc>
          <w:tcPr>
            <w:tcW w:w="2160" w:type="dxa"/>
          </w:tcPr>
          <w:p w:rsidR="00204559" w:rsidRDefault="00821F72">
            <w:r>
              <w:t>Mitigation Strategy</w:t>
            </w:r>
          </w:p>
        </w:tc>
      </w:tr>
      <w:tr w:rsidR="00204559">
        <w:tc>
          <w:tcPr>
            <w:tcW w:w="2160" w:type="dxa"/>
          </w:tcPr>
          <w:p w:rsidR="00204559" w:rsidRDefault="00821F72">
            <w:r>
              <w:t>Low user adoption</w:t>
            </w:r>
          </w:p>
        </w:tc>
        <w:tc>
          <w:tcPr>
            <w:tcW w:w="2160" w:type="dxa"/>
          </w:tcPr>
          <w:p w:rsidR="00204559" w:rsidRDefault="00821F72">
            <w:r>
              <w:t>Medium</w:t>
            </w:r>
          </w:p>
        </w:tc>
        <w:tc>
          <w:tcPr>
            <w:tcW w:w="2160" w:type="dxa"/>
          </w:tcPr>
          <w:p w:rsidR="00204559" w:rsidRDefault="00821F72">
            <w:r>
              <w:t>High</w:t>
            </w:r>
          </w:p>
        </w:tc>
        <w:tc>
          <w:tcPr>
            <w:tcW w:w="2160" w:type="dxa"/>
          </w:tcPr>
          <w:p w:rsidR="00204559" w:rsidRDefault="00821F72">
            <w:r>
              <w:t>Strong marketing, free trial, user feedback loops</w:t>
            </w:r>
          </w:p>
        </w:tc>
      </w:tr>
      <w:tr w:rsidR="00204559">
        <w:tc>
          <w:tcPr>
            <w:tcW w:w="2160" w:type="dxa"/>
          </w:tcPr>
          <w:p w:rsidR="00204559" w:rsidRDefault="00821F72">
            <w:r>
              <w:t>Competitor response</w:t>
            </w:r>
          </w:p>
        </w:tc>
        <w:tc>
          <w:tcPr>
            <w:tcW w:w="2160" w:type="dxa"/>
          </w:tcPr>
          <w:p w:rsidR="00204559" w:rsidRDefault="00821F72">
            <w:r>
              <w:t>Medium</w:t>
            </w:r>
          </w:p>
        </w:tc>
        <w:tc>
          <w:tcPr>
            <w:tcW w:w="2160" w:type="dxa"/>
          </w:tcPr>
          <w:p w:rsidR="00204559" w:rsidRDefault="00821F72">
            <w:r>
              <w:t>Medium</w:t>
            </w:r>
          </w:p>
        </w:tc>
        <w:tc>
          <w:tcPr>
            <w:tcW w:w="2160" w:type="dxa"/>
          </w:tcPr>
          <w:p w:rsidR="00204559" w:rsidRDefault="00821F72">
            <w:r>
              <w:t>First-mover advantage, rapid iteration</w:t>
            </w:r>
          </w:p>
        </w:tc>
      </w:tr>
      <w:tr w:rsidR="00204559">
        <w:tc>
          <w:tcPr>
            <w:tcW w:w="2160" w:type="dxa"/>
          </w:tcPr>
          <w:p w:rsidR="00204559" w:rsidRDefault="00821F72">
            <w:r>
              <w:t>Pricing resistance</w:t>
            </w:r>
          </w:p>
        </w:tc>
        <w:tc>
          <w:tcPr>
            <w:tcW w:w="2160" w:type="dxa"/>
          </w:tcPr>
          <w:p w:rsidR="00204559" w:rsidRDefault="00821F72">
            <w:r>
              <w:t>Low</w:t>
            </w:r>
          </w:p>
        </w:tc>
        <w:tc>
          <w:tcPr>
            <w:tcW w:w="2160" w:type="dxa"/>
          </w:tcPr>
          <w:p w:rsidR="00204559" w:rsidRDefault="00821F72">
            <w:r>
              <w:t>Medium</w:t>
            </w:r>
          </w:p>
        </w:tc>
        <w:tc>
          <w:tcPr>
            <w:tcW w:w="2160" w:type="dxa"/>
          </w:tcPr>
          <w:p w:rsidR="00204559" w:rsidRDefault="00821F72">
            <w:r>
              <w:t>Market research, flexible pricing</w:t>
            </w:r>
          </w:p>
        </w:tc>
      </w:tr>
      <w:tr w:rsidR="00204559">
        <w:tc>
          <w:tcPr>
            <w:tcW w:w="2160" w:type="dxa"/>
          </w:tcPr>
          <w:p w:rsidR="00204559" w:rsidRDefault="00821F72">
            <w:r>
              <w:t>Team capacity</w:t>
            </w:r>
          </w:p>
        </w:tc>
        <w:tc>
          <w:tcPr>
            <w:tcW w:w="2160" w:type="dxa"/>
          </w:tcPr>
          <w:p w:rsidR="00204559" w:rsidRDefault="00821F72">
            <w:r>
              <w:t>Medium</w:t>
            </w:r>
          </w:p>
        </w:tc>
        <w:tc>
          <w:tcPr>
            <w:tcW w:w="2160" w:type="dxa"/>
          </w:tcPr>
          <w:p w:rsidR="00204559" w:rsidRDefault="00821F72">
            <w:r>
              <w:t>Medium</w:t>
            </w:r>
          </w:p>
        </w:tc>
        <w:tc>
          <w:tcPr>
            <w:tcW w:w="2160" w:type="dxa"/>
          </w:tcPr>
          <w:p w:rsidR="00204559" w:rsidRDefault="00821F72">
            <w:r>
              <w:t>Phased hiring, contractor support</w:t>
            </w:r>
          </w:p>
        </w:tc>
      </w:tr>
    </w:tbl>
    <w:p w:rsidR="00204559" w:rsidRDefault="00204559"/>
    <w:p w:rsidR="00204559" w:rsidRDefault="00821F72">
      <w:pPr>
        <w:pStyle w:val="Heading2"/>
      </w:pPr>
      <w:r>
        <w:t>11.3 Market Risks</w:t>
      </w:r>
    </w:p>
    <w:tbl>
      <w:tblPr>
        <w:tblStyle w:val="TableGrid"/>
        <w:tblW w:w="0" w:type="auto"/>
        <w:tblLook w:val="04A0" w:firstRow="1" w:lastRow="0" w:firstColumn="1" w:lastColumn="0" w:noHBand="0" w:noVBand="1"/>
      </w:tblPr>
      <w:tblGrid>
        <w:gridCol w:w="2160"/>
        <w:gridCol w:w="2160"/>
        <w:gridCol w:w="2160"/>
        <w:gridCol w:w="2160"/>
      </w:tblGrid>
      <w:tr w:rsidR="00204559">
        <w:tc>
          <w:tcPr>
            <w:tcW w:w="2160" w:type="dxa"/>
          </w:tcPr>
          <w:p w:rsidR="00204559" w:rsidRDefault="00821F72">
            <w:r>
              <w:t>Risk</w:t>
            </w:r>
          </w:p>
        </w:tc>
        <w:tc>
          <w:tcPr>
            <w:tcW w:w="2160" w:type="dxa"/>
          </w:tcPr>
          <w:p w:rsidR="00204559" w:rsidRDefault="00821F72">
            <w:r>
              <w:t>Probability</w:t>
            </w:r>
          </w:p>
        </w:tc>
        <w:tc>
          <w:tcPr>
            <w:tcW w:w="2160" w:type="dxa"/>
          </w:tcPr>
          <w:p w:rsidR="00204559" w:rsidRDefault="00821F72">
            <w:r>
              <w:t>Impact</w:t>
            </w:r>
          </w:p>
        </w:tc>
        <w:tc>
          <w:tcPr>
            <w:tcW w:w="2160" w:type="dxa"/>
          </w:tcPr>
          <w:p w:rsidR="00204559" w:rsidRDefault="00821F72">
            <w:r>
              <w:t>Mitigation Strategy</w:t>
            </w:r>
          </w:p>
        </w:tc>
      </w:tr>
      <w:tr w:rsidR="00204559">
        <w:tc>
          <w:tcPr>
            <w:tcW w:w="2160" w:type="dxa"/>
          </w:tcPr>
          <w:p w:rsidR="00204559" w:rsidRDefault="00821F72">
            <w:r>
              <w:t>Economic downturn</w:t>
            </w:r>
          </w:p>
        </w:tc>
        <w:tc>
          <w:tcPr>
            <w:tcW w:w="2160" w:type="dxa"/>
          </w:tcPr>
          <w:p w:rsidR="00204559" w:rsidRDefault="00821F72">
            <w:r>
              <w:t>Medium</w:t>
            </w:r>
          </w:p>
        </w:tc>
        <w:tc>
          <w:tcPr>
            <w:tcW w:w="2160" w:type="dxa"/>
          </w:tcPr>
          <w:p w:rsidR="00204559" w:rsidRDefault="00821F72">
            <w:r>
              <w:t>Medium</w:t>
            </w:r>
          </w:p>
        </w:tc>
        <w:tc>
          <w:tcPr>
            <w:tcW w:w="2160" w:type="dxa"/>
          </w:tcPr>
          <w:p w:rsidR="00204559" w:rsidRDefault="00821F72">
            <w:r>
              <w:t>Low price point, essential tool positioning</w:t>
            </w:r>
          </w:p>
        </w:tc>
      </w:tr>
      <w:tr w:rsidR="00204559">
        <w:tc>
          <w:tcPr>
            <w:tcW w:w="2160" w:type="dxa"/>
          </w:tcPr>
          <w:p w:rsidR="00204559" w:rsidRDefault="00821F72">
            <w:r>
              <w:t>Regulatory changes</w:t>
            </w:r>
          </w:p>
        </w:tc>
        <w:tc>
          <w:tcPr>
            <w:tcW w:w="2160" w:type="dxa"/>
          </w:tcPr>
          <w:p w:rsidR="00204559" w:rsidRDefault="00821F72">
            <w:r>
              <w:t>Low</w:t>
            </w:r>
          </w:p>
        </w:tc>
        <w:tc>
          <w:tcPr>
            <w:tcW w:w="2160" w:type="dxa"/>
          </w:tcPr>
          <w:p w:rsidR="00204559" w:rsidRDefault="00821F72">
            <w:r>
              <w:t>Medium</w:t>
            </w:r>
          </w:p>
        </w:tc>
        <w:tc>
          <w:tcPr>
            <w:tcW w:w="2160" w:type="dxa"/>
          </w:tcPr>
          <w:p w:rsidR="00204559" w:rsidRDefault="00821F72">
            <w:r>
              <w:t>Privacy-first design, compliance monitoring</w:t>
            </w:r>
          </w:p>
        </w:tc>
      </w:tr>
      <w:tr w:rsidR="00204559">
        <w:tc>
          <w:tcPr>
            <w:tcW w:w="2160" w:type="dxa"/>
          </w:tcPr>
          <w:p w:rsidR="00204559" w:rsidRDefault="00821F72">
            <w:r>
              <w:t>Technology shifts</w:t>
            </w:r>
          </w:p>
        </w:tc>
        <w:tc>
          <w:tcPr>
            <w:tcW w:w="2160" w:type="dxa"/>
          </w:tcPr>
          <w:p w:rsidR="00204559" w:rsidRDefault="00821F72">
            <w:r>
              <w:t>Low</w:t>
            </w:r>
          </w:p>
        </w:tc>
        <w:tc>
          <w:tcPr>
            <w:tcW w:w="2160" w:type="dxa"/>
          </w:tcPr>
          <w:p w:rsidR="00204559" w:rsidRDefault="00821F72">
            <w:r>
              <w:t>Medium</w:t>
            </w:r>
          </w:p>
        </w:tc>
        <w:tc>
          <w:tcPr>
            <w:tcW w:w="2160" w:type="dxa"/>
          </w:tcPr>
          <w:p w:rsidR="00204559" w:rsidRDefault="00821F72">
            <w:r>
              <w:t>Modular architecture, continuous R&amp;D</w:t>
            </w:r>
          </w:p>
        </w:tc>
      </w:tr>
    </w:tbl>
    <w:p w:rsidR="00204559" w:rsidRDefault="00204559"/>
    <w:p w:rsidR="00204559" w:rsidRDefault="00821F72">
      <w:pPr>
        <w:pStyle w:val="Heading2"/>
      </w:pPr>
      <w:r>
        <w:t>11.4 Risk Mitigation Summary</w:t>
      </w:r>
    </w:p>
    <w:p w:rsidR="00204559" w:rsidRDefault="00821F72">
      <w:r>
        <w:t>MindVault's core design choices significantly reduce risk exposure:</w:t>
      </w:r>
    </w:p>
    <w:p w:rsidR="00204559" w:rsidRDefault="00821F72">
      <w:pPr>
        <w:pStyle w:val="ListBullet"/>
      </w:pPr>
      <w:r>
        <w:t>Offline-first: Eliminates server costs and data breach risks</w:t>
      </w:r>
    </w:p>
    <w:p w:rsidR="00204559" w:rsidRDefault="00821F72">
      <w:pPr>
        <w:pStyle w:val="ListBullet"/>
      </w:pPr>
      <w:r>
        <w:t>Low price: Accessible even in economic downturns</w:t>
      </w:r>
    </w:p>
    <w:p w:rsidR="00204559" w:rsidRDefault="00821F72">
      <w:pPr>
        <w:pStyle w:val="ListBullet"/>
      </w:pPr>
      <w:r>
        <w:t>Privacy-focused: Aligned with regulatory trends globally</w:t>
      </w:r>
    </w:p>
    <w:p w:rsidR="00204559" w:rsidRDefault="00821F72">
      <w:pPr>
        <w:pStyle w:val="ListBullet"/>
      </w:pPr>
      <w:r>
        <w:t>Modular: Can adapt to technology changes</w:t>
      </w:r>
    </w:p>
    <w:p w:rsidR="00204559" w:rsidRDefault="00821F72">
      <w:pPr>
        <w:pStyle w:val="ListBullet"/>
      </w:pPr>
      <w:r>
        <w:t>MVP approach: Validates market before full investment</w:t>
      </w:r>
    </w:p>
    <w:p w:rsidR="00204559" w:rsidRDefault="00821F72">
      <w:r>
        <w:br w:type="page"/>
      </w:r>
    </w:p>
    <w:p w:rsidR="00204559" w:rsidRDefault="00821F72">
      <w:pPr>
        <w:pStyle w:val="Heading1"/>
      </w:pPr>
      <w:r>
        <w:t>12. CONCLUSION</w:t>
      </w:r>
    </w:p>
    <w:p w:rsidR="00204559" w:rsidRDefault="00821F72">
      <w:pPr>
        <w:pStyle w:val="Heading2"/>
      </w:pPr>
      <w:r>
        <w:t>12.1 Summary</w:t>
      </w:r>
    </w:p>
    <w:p w:rsidR="00204559" w:rsidRDefault="00821F72">
      <w:r>
        <w:t>MindVault represents a significant opportunity to create a globally competitive software product from Nigeria that addresses real problems faced by billions of computer users. The combination of offline AI, comprehensive memory, natural language commands, and robust security creates a unique value proposition that no competitor currently offers.</w:t>
      </w:r>
    </w:p>
    <w:p w:rsidR="00204559" w:rsidRDefault="00821F72">
      <w:pPr>
        <w:pStyle w:val="Heading2"/>
      </w:pPr>
      <w:r>
        <w:t>12.2 Why MindVault Will Succeed</w:t>
      </w:r>
    </w:p>
    <w:p w:rsidR="00204559" w:rsidRDefault="00821F72">
      <w:pPr>
        <w:pStyle w:val="ListBullet"/>
      </w:pPr>
      <w:r>
        <w:t>Clear Market Need: Privacy concerns and productivity challenges are universal and growing</w:t>
      </w:r>
    </w:p>
    <w:p w:rsidR="00204559" w:rsidRDefault="00821F72">
      <w:pPr>
        <w:pStyle w:val="ListBullet"/>
      </w:pPr>
      <w:r>
        <w:t>Unique Solution: No competitor offers comprehensive offline AI for personal computing</w:t>
      </w:r>
    </w:p>
    <w:p w:rsidR="00204559" w:rsidRDefault="00821F72">
      <w:pPr>
        <w:pStyle w:val="ListBullet"/>
      </w:pPr>
      <w:r>
        <w:t>Accessible Pricing: $5/month or $50 lifetime enables mass market adoption</w:t>
      </w:r>
    </w:p>
    <w:p w:rsidR="00204559" w:rsidRDefault="00821F72">
      <w:pPr>
        <w:pStyle w:val="ListBullet"/>
      </w:pPr>
      <w:r>
        <w:t>Technical Feasibility: Built on proven open-source AI technology</w:t>
      </w:r>
    </w:p>
    <w:p w:rsidR="00204559" w:rsidRDefault="00821F72">
      <w:pPr>
        <w:pStyle w:val="ListBullet"/>
      </w:pPr>
      <w:r>
        <w:t>Scalable Model: Software product with 90%+ margins</w:t>
      </w:r>
    </w:p>
    <w:p w:rsidR="00204559" w:rsidRDefault="00821F72">
      <w:pPr>
        <w:pStyle w:val="ListBullet"/>
      </w:pPr>
      <w:r>
        <w:t>Aligned with Trends: Privacy-first, offline-capable, AI-powered</w:t>
      </w:r>
    </w:p>
    <w:p w:rsidR="00204559" w:rsidRDefault="00821F72">
      <w:pPr>
        <w:pStyle w:val="Heading2"/>
      </w:pPr>
      <w:r>
        <w:t>12.3 Call to Action</w:t>
      </w:r>
    </w:p>
    <w:p w:rsidR="00204559" w:rsidRDefault="00821F72">
      <w:r>
        <w:t>We respectfully request the Federal Government Student Venture Capital Grant of ₦50,000,000 to bring MindVault to life. This investment will enable us to:</w:t>
      </w:r>
    </w:p>
    <w:p w:rsidR="00204559" w:rsidRDefault="00821F72">
      <w:pPr>
        <w:pStyle w:val="ListBullet"/>
      </w:pPr>
      <w:r>
        <w:t>Complete development of a world-class software product</w:t>
      </w:r>
    </w:p>
    <w:p w:rsidR="00204559" w:rsidRDefault="00821F72">
      <w:pPr>
        <w:pStyle w:val="ListBullet"/>
      </w:pPr>
      <w:r>
        <w:t>Launch to market and acquire our first 50,000 users</w:t>
      </w:r>
    </w:p>
    <w:p w:rsidR="00204559" w:rsidRDefault="00821F72">
      <w:pPr>
        <w:pStyle w:val="ListBullet"/>
      </w:pPr>
      <w:r>
        <w:t>Establish Nigeria as a source of innovative AI software</w:t>
      </w:r>
    </w:p>
    <w:p w:rsidR="00204559" w:rsidRDefault="00821F72">
      <w:pPr>
        <w:pStyle w:val="ListBullet"/>
      </w:pPr>
      <w:r>
        <w:t>Create jobs and generate significant economic returns</w:t>
      </w:r>
    </w:p>
    <w:p w:rsidR="00204559" w:rsidRDefault="00821F72">
      <w:pPr>
        <w:pStyle w:val="ListBullet"/>
      </w:pPr>
      <w:r>
        <w:t>Solve real problems for millions of people globally</w:t>
      </w:r>
    </w:p>
    <w:p w:rsidR="00204559" w:rsidRDefault="00821F72">
      <w:r>
        <w:t>With your support, MindVault will demonstrate that Nigerian students can build technology that competes and wins on the global stage.</w:t>
      </w:r>
    </w:p>
    <w:p w:rsidR="00204559" w:rsidRDefault="00821F72">
      <w:pPr>
        <w:pStyle w:val="Heading2"/>
      </w:pPr>
      <w:r>
        <w:t>12.4 Commitment</w:t>
      </w:r>
    </w:p>
    <w:p w:rsidR="00204559" w:rsidRDefault="00821F72">
      <w:r>
        <w:t>We commit to:</w:t>
      </w:r>
    </w:p>
    <w:p w:rsidR="00204559" w:rsidRDefault="00821F72">
      <w:pPr>
        <w:pStyle w:val="ListBullet"/>
      </w:pPr>
      <w:r>
        <w:t>Transparent reporting on fund utilization and milestones</w:t>
      </w:r>
    </w:p>
    <w:p w:rsidR="00204559" w:rsidRDefault="00821F72">
      <w:pPr>
        <w:pStyle w:val="ListBullet"/>
      </w:pPr>
      <w:r>
        <w:t>Regular updates on development progress and metrics</w:t>
      </w:r>
    </w:p>
    <w:p w:rsidR="00204559" w:rsidRDefault="00821F72">
      <w:pPr>
        <w:pStyle w:val="ListBullet"/>
      </w:pPr>
      <w:r>
        <w:t>Maintaining the highest ethical standards</w:t>
      </w:r>
    </w:p>
    <w:p w:rsidR="00204559" w:rsidRDefault="00821F72">
      <w:pPr>
        <w:pStyle w:val="ListBullet"/>
      </w:pPr>
      <w:r>
        <w:t>Representing Nigeria positively in the global tech community</w:t>
      </w:r>
    </w:p>
    <w:p w:rsidR="00204559" w:rsidRDefault="00821F72">
      <w:pPr>
        <w:pStyle w:val="ListBullet"/>
      </w:pPr>
      <w:r>
        <w:t>Reinvesting success back into the Nigerian tech ecosystem</w:t>
      </w:r>
    </w:p>
    <w:p w:rsidR="00204559" w:rsidRDefault="00204559"/>
    <w:p w:rsidR="00204559" w:rsidRDefault="00204559"/>
    <w:p w:rsidR="00204559" w:rsidRDefault="00821F72">
      <w:pPr>
        <w:jc w:val="center"/>
      </w:pPr>
      <w:r>
        <w:t>Thank you for considering this proposal.</w:t>
      </w:r>
    </w:p>
    <w:p w:rsidR="00204559" w:rsidRDefault="00204559"/>
    <w:p w:rsidR="00204559" w:rsidRDefault="00821F72">
      <w:pPr>
        <w:jc w:val="center"/>
      </w:pPr>
      <w:r>
        <w:t>[YOUR NAME]</w:t>
      </w:r>
      <w:r>
        <w:br/>
        <w:t>[YOUR SIGNATURE]</w:t>
      </w:r>
      <w:r>
        <w:br/>
        <w:t>January 24, 2026</w:t>
      </w:r>
    </w:p>
    <w:p w:rsidR="00204559" w:rsidRDefault="00821F72">
      <w:r>
        <w:br w:type="page"/>
      </w:r>
    </w:p>
    <w:p w:rsidR="00204559" w:rsidRDefault="00821F72">
      <w:pPr>
        <w:pStyle w:val="Heading1"/>
      </w:pPr>
      <w:r>
        <w:t>APPENDIX</w:t>
      </w:r>
    </w:p>
    <w:p w:rsidR="00204559" w:rsidRDefault="00821F72">
      <w:pPr>
        <w:pStyle w:val="Heading2"/>
      </w:pPr>
      <w:r>
        <w:t>A. Technical Architecture Diagram</w:t>
      </w:r>
    </w:p>
    <w:p w:rsidR="00204559" w:rsidRDefault="00821F72">
      <w:r>
        <w:t>[Insert technical architecture diagram here]</w:t>
      </w:r>
    </w:p>
    <w:p w:rsidR="00204559" w:rsidRDefault="00821F72">
      <w:pPr>
        <w:pStyle w:val="Heading2"/>
      </w:pPr>
      <w:r>
        <w:t>B. User Interface Mockups</w:t>
      </w:r>
    </w:p>
    <w:p w:rsidR="00204559" w:rsidRDefault="00821F72">
      <w:r>
        <w:t>[Insert UI mockups/wireframes here]</w:t>
      </w:r>
    </w:p>
    <w:p w:rsidR="00204559" w:rsidRDefault="00821F72">
      <w:pPr>
        <w:pStyle w:val="Heading2"/>
      </w:pPr>
      <w:r>
        <w:t>C. Competitive Analysis Details</w:t>
      </w:r>
    </w:p>
    <w:p w:rsidR="00204559" w:rsidRDefault="00821F72">
      <w:r>
        <w:t>[Insert detailed competitor comparison here]</w:t>
      </w:r>
    </w:p>
    <w:p w:rsidR="00204559" w:rsidRDefault="00821F72">
      <w:pPr>
        <w:pStyle w:val="Heading2"/>
      </w:pPr>
      <w:r>
        <w:t>D. Market Research Data</w:t>
      </w:r>
    </w:p>
    <w:p w:rsidR="00204559" w:rsidRDefault="00821F72">
      <w:r>
        <w:t>[Insert market research sources and data here]</w:t>
      </w:r>
    </w:p>
    <w:p w:rsidR="00204559" w:rsidRDefault="00821F72">
      <w:pPr>
        <w:pStyle w:val="Heading2"/>
      </w:pPr>
      <w:r>
        <w:t>E. Letters of Support</w:t>
      </w:r>
    </w:p>
    <w:p w:rsidR="00204559" w:rsidRDefault="00821F72">
      <w:r>
        <w:t>[Insert any letters of support from advisors, professors, or industry experts here]</w:t>
      </w:r>
    </w:p>
    <w:p w:rsidR="00204559" w:rsidRDefault="00821F72">
      <w:pPr>
        <w:pStyle w:val="Heading2"/>
      </w:pPr>
      <w:r>
        <w:t>F. Team Credentials</w:t>
      </w:r>
    </w:p>
    <w:p w:rsidR="00204559" w:rsidRDefault="00821F72">
      <w:r>
        <w:t>[Insert detailed CVs/resumes of team members here]</w:t>
      </w:r>
    </w:p>
    <w:p w:rsidR="00204559" w:rsidRDefault="00821F72">
      <w:pPr>
        <w:pStyle w:val="Heading2"/>
      </w:pPr>
      <w:r>
        <w:t>G. Financial Model Details</w:t>
      </w:r>
    </w:p>
    <w:p w:rsidR="00204559" w:rsidRDefault="00821F72">
      <w:r>
        <w:t>[Insert deta</w:t>
      </w:r>
      <w:bookmarkStart w:id="0" w:name="_GoBack"/>
      <w:bookmarkEnd w:id="0"/>
      <w:r>
        <w:t>iled financial spreadsheets here]</w:t>
      </w:r>
    </w:p>
    <w:sectPr w:rsidR="002045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3"/>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4559"/>
    <w:rsid w:val="0029639D"/>
    <w:rsid w:val="00326F90"/>
    <w:rsid w:val="00706612"/>
    <w:rsid w:val="00821F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C8C6F38-EE61-46AC-9D69-5D2FACA40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011F42-F1A9-4A74-8199-3896BEB69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1206</TotalTime>
  <Pages>25</Pages>
  <Words>3435</Words>
  <Characters>19584</Characters>
  <Application>Microsoft Office Word</Application>
  <DocSecurity>0</DocSecurity>
  <Lines>163</Lines>
  <Paragraphs>45</Paragraphs>
  <ScaleCrop>false</ScaleCrop>
  <HeadingPairs>
    <vt:vector size="4" baseType="variant">
      <vt:variant>
        <vt:lpstr>Title</vt:lpstr>
      </vt:variant>
      <vt:variant>
        <vt:i4>1</vt:i4>
      </vt:variant>
      <vt:variant>
        <vt:lpstr>Headings</vt:lpstr>
      </vt:variant>
      <vt:variant>
        <vt:i4>67</vt:i4>
      </vt:variant>
    </vt:vector>
  </HeadingPairs>
  <TitlesOfParts>
    <vt:vector size="68" baseType="lpstr">
      <vt:lpstr/>
      <vt:lpstr>1. EXECUTIVE SUMMARY</vt:lpstr>
      <vt:lpstr>    The Problem</vt:lpstr>
      <vt:lpstr>    The Solution</vt:lpstr>
      <vt:lpstr>    Market Opportunity</vt:lpstr>
      <vt:lpstr>    Business Model</vt:lpstr>
      <vt:lpstr>    Financial Projections</vt:lpstr>
      <vt:lpstr>    Funding Request</vt:lpstr>
      <vt:lpstr>2. PROBLEM STATEMENT</vt:lpstr>
      <vt:lpstr>    2.1 The Global Challenge</vt:lpstr>
      <vt:lpstr>    2.2 Specific Problems Addressed</vt:lpstr>
      <vt:lpstr>    2.3 Nigerian Context</vt:lpstr>
      <vt:lpstr>    2.4 Market Gap</vt:lpstr>
      <vt:lpstr>3. PROPOSED SOLUTION</vt:lpstr>
      <vt:lpstr>    3.1 Product Overview</vt:lpstr>
      <vt:lpstr>    3.2 Core Features</vt:lpstr>
      <vt:lpstr>    3.3 Technology Stack</vt:lpstr>
      <vt:lpstr>    3.4 Key Differentiators</vt:lpstr>
      <vt:lpstr>4. MARKET ANALYSIS</vt:lpstr>
      <vt:lpstr>    4.1 Market Size</vt:lpstr>
      <vt:lpstr>    4.2 Nigerian Market</vt:lpstr>
      <vt:lpstr>    4.3 Target Customer Segments</vt:lpstr>
      <vt:lpstr>    4.4 Competitive Landscape</vt:lpstr>
      <vt:lpstr>5. BUSINESS MODEL</vt:lpstr>
      <vt:lpstr>    5.1 Revenue Model</vt:lpstr>
      <vt:lpstr>    5.2 Pricing Justification</vt:lpstr>
      <vt:lpstr>    5.3 Revenue Projections</vt:lpstr>
      <vt:lpstr>    5.4 Unit Economics</vt:lpstr>
      <vt:lpstr>    5.5 Cost Structure</vt:lpstr>
      <vt:lpstr>6. SCALABILITY PLAN</vt:lpstr>
      <vt:lpstr>    6.1 Technical Scalability</vt:lpstr>
      <vt:lpstr>    6.2 Market Scalability</vt:lpstr>
      <vt:lpstr>    6.3 Geographic Expansion</vt:lpstr>
      <vt:lpstr>    6.4 Product Expansion</vt:lpstr>
      <vt:lpstr>7. DEVELOPMENT TIMELINE</vt:lpstr>
      <vt:lpstr>    7.1 Development Phases</vt:lpstr>
      <vt:lpstr>    7.2 Milestones</vt:lpstr>
      <vt:lpstr>8. BUDGET ALLOCATION</vt:lpstr>
      <vt:lpstr>    8.1 Funding Request: ₦50,000,000</vt:lpstr>
      <vt:lpstr>    8.2 Detailed Budget Breakdown</vt:lpstr>
      <vt:lpstr>    8.3 Budget Details</vt:lpstr>
      <vt:lpstr>9. TEAM COMPOSITION</vt:lpstr>
      <vt:lpstr>    9.1 Founding Team</vt:lpstr>
      <vt:lpstr>    9.2 Advisory Support (Planned)</vt:lpstr>
      <vt:lpstr>    9.3 Future Team Growth</vt:lpstr>
      <vt:lpstr>10. IMPACT ASSESSMENT</vt:lpstr>
      <vt:lpstr>    10.1 Social Impact</vt:lpstr>
      <vt:lpstr>    10.2 Economic Impact</vt:lpstr>
      <vt:lpstr>    10.3 National Development Alignment</vt:lpstr>
      <vt:lpstr>    10.4 Global Impact</vt:lpstr>
      <vt:lpstr>11. RISK ANALYSIS</vt:lpstr>
      <vt:lpstr>    11.1 Technical Risks</vt:lpstr>
      <vt:lpstr>    11.2 Business Risks</vt:lpstr>
      <vt:lpstr>    11.3 Market Risks</vt:lpstr>
      <vt:lpstr>    11.4 Risk Mitigation Summary</vt:lpstr>
      <vt:lpstr>12. CONCLUSION</vt:lpstr>
      <vt:lpstr>    12.1 Summary</vt:lpstr>
      <vt:lpstr>    12.2 Why MindVault Will Succeed</vt:lpstr>
      <vt:lpstr>    12.3 Call to Action</vt:lpstr>
      <vt:lpstr>    12.4 Commitment</vt:lpstr>
      <vt:lpstr>APPENDIX</vt:lpstr>
      <vt:lpstr>    A. Technical Architecture Diagram</vt:lpstr>
      <vt:lpstr>    B. User Interface Mockups</vt:lpstr>
      <vt:lpstr>    C. Competitive Analysis Details</vt:lpstr>
      <vt:lpstr>    D. Market Research Data</vt:lpstr>
      <vt:lpstr>    E. Letters of Support</vt:lpstr>
      <vt:lpstr>    F. Team Credentials</vt:lpstr>
      <vt:lpstr>    G. Financial Model Details</vt:lpstr>
    </vt:vector>
  </TitlesOfParts>
  <Manager/>
  <Company/>
  <LinksUpToDate>false</LinksUpToDate>
  <CharactersWithSpaces>22974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2026-01-24T20:15:00Z</dcterms:modified>
  <cp:category/>
</cp:coreProperties>
</file>